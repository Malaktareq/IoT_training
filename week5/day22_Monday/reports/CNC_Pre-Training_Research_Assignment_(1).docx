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1C5F" w14:textId="64E9490D" w:rsidR="00AD0462" w:rsidRDefault="00486D3B">
      <w:pPr>
        <w:spacing w:before="200" w:after="40" w:line="240" w:lineRule="auto"/>
      </w:pPr>
      <w:r>
        <w:rPr>
          <w:b/>
          <w:color w:val="C99A2E"/>
          <w:sz w:val="18"/>
        </w:rPr>
        <w:t xml:space="preserve"> M</w:t>
      </w:r>
      <w:r w:rsidR="003D0391">
        <w:rPr>
          <w:b/>
          <w:color w:val="C99A2E"/>
          <w:sz w:val="18"/>
        </w:rPr>
        <w:t>PRE-TRAINING ASSIGNMENT</w:t>
      </w:r>
    </w:p>
    <w:p w14:paraId="66D330AA" w14:textId="77777777" w:rsidR="00AD0462" w:rsidRDefault="003D0391">
      <w:pPr>
        <w:keepNext/>
        <w:spacing w:after="80" w:line="240" w:lineRule="auto"/>
      </w:pPr>
      <w:r>
        <w:rPr>
          <w:b/>
          <w:color w:val="16324F"/>
          <w:sz w:val="50"/>
        </w:rPr>
        <w:t>CNC Motion &amp; Control Research</w:t>
      </w:r>
    </w:p>
    <w:p w14:paraId="4EFEE6E3" w14:textId="77777777" w:rsidR="00AD0462" w:rsidRDefault="003D0391">
      <w:pPr>
        <w:spacing w:after="260" w:line="276" w:lineRule="auto"/>
      </w:pPr>
      <w:r>
        <w:rPr>
          <w:i/>
          <w:color w:val="66717C"/>
          <w:sz w:val="24"/>
        </w:rPr>
        <w:t>Connect industrial automation principles to CNC machinery through the design of a simple two-axis pen plotter.</w:t>
      </w:r>
    </w:p>
    <w:tbl>
      <w:tblPr>
        <w:tblW w:w="9360" w:type="dxa"/>
        <w:tblInd w:w="120" w:type="dxa"/>
        <w:tblBorders>
          <w:top w:val="single" w:sz="6" w:space="0" w:color="D7E0E7"/>
          <w:left w:val="single" w:sz="6" w:space="0" w:color="D7E0E7"/>
          <w:bottom w:val="single" w:sz="6" w:space="0" w:color="D7E0E7"/>
          <w:right w:val="single" w:sz="6" w:space="0" w:color="D7E0E7"/>
          <w:insideH w:val="single" w:sz="6" w:space="0" w:color="D7E0E7"/>
          <w:insideV w:val="single" w:sz="6" w:space="0" w:color="D7E0E7"/>
        </w:tblBorders>
        <w:tblLayout w:type="fixed"/>
        <w:tblLook w:val="04A0" w:firstRow="1" w:lastRow="0" w:firstColumn="1" w:lastColumn="0" w:noHBand="0" w:noVBand="1"/>
      </w:tblPr>
      <w:tblGrid>
        <w:gridCol w:w="3120"/>
        <w:gridCol w:w="3120"/>
        <w:gridCol w:w="3120"/>
      </w:tblGrid>
      <w:tr w:rsidR="00AD0462" w14:paraId="5A8996BD" w14:textId="77777777">
        <w:tc>
          <w:tcPr>
            <w:tcW w:w="3120" w:type="dxa"/>
            <w:shd w:val="clear" w:color="auto" w:fill="E8EEF5"/>
            <w:tcMar>
              <w:top w:w="90" w:type="dxa"/>
              <w:left w:w="120" w:type="dxa"/>
              <w:bottom w:w="90" w:type="dxa"/>
              <w:right w:w="120" w:type="dxa"/>
            </w:tcMar>
            <w:vAlign w:val="center"/>
          </w:tcPr>
          <w:p w14:paraId="23EC7958" w14:textId="77777777" w:rsidR="00AD0462" w:rsidRDefault="003D0391">
            <w:pPr>
              <w:spacing w:after="40" w:line="240" w:lineRule="auto"/>
              <w:jc w:val="center"/>
            </w:pPr>
            <w:r>
              <w:rPr>
                <w:b/>
                <w:color w:val="2E74B5"/>
                <w:sz w:val="15"/>
              </w:rPr>
              <w:t>ESTIMATED EFFORT</w:t>
            </w:r>
          </w:p>
          <w:p w14:paraId="41F7E781" w14:textId="77777777" w:rsidR="00AD0462" w:rsidRDefault="003D0391">
            <w:pPr>
              <w:spacing w:after="0" w:line="259" w:lineRule="auto"/>
              <w:jc w:val="center"/>
            </w:pPr>
            <w:r>
              <w:rPr>
                <w:b/>
                <w:sz w:val="18"/>
              </w:rPr>
              <w:t>60-90 minutes</w:t>
            </w:r>
          </w:p>
        </w:tc>
        <w:tc>
          <w:tcPr>
            <w:tcW w:w="3120" w:type="dxa"/>
            <w:shd w:val="clear" w:color="auto" w:fill="EAF5F6"/>
            <w:tcMar>
              <w:top w:w="90" w:type="dxa"/>
              <w:left w:w="120" w:type="dxa"/>
              <w:bottom w:w="90" w:type="dxa"/>
              <w:right w:w="120" w:type="dxa"/>
            </w:tcMar>
            <w:vAlign w:val="center"/>
          </w:tcPr>
          <w:p w14:paraId="5E792517" w14:textId="77777777" w:rsidR="00AD0462" w:rsidRDefault="003D0391">
            <w:pPr>
              <w:spacing w:after="40" w:line="240" w:lineRule="auto"/>
              <w:jc w:val="center"/>
            </w:pPr>
            <w:r>
              <w:rPr>
                <w:b/>
                <w:color w:val="2A7F8E"/>
                <w:sz w:val="15"/>
              </w:rPr>
              <w:t>OUTPUT</w:t>
            </w:r>
          </w:p>
          <w:p w14:paraId="6890CC67" w14:textId="77777777" w:rsidR="00AD0462" w:rsidRDefault="003D0391">
            <w:pPr>
              <w:spacing w:after="0" w:line="259" w:lineRule="auto"/>
              <w:jc w:val="center"/>
            </w:pPr>
            <w:r>
              <w:rPr>
                <w:b/>
                <w:sz w:val="18"/>
              </w:rPr>
              <w:t>Concise notes and completed tables</w:t>
            </w:r>
          </w:p>
        </w:tc>
        <w:tc>
          <w:tcPr>
            <w:tcW w:w="3120" w:type="dxa"/>
            <w:shd w:val="clear" w:color="auto" w:fill="E8EEF5"/>
            <w:tcMar>
              <w:top w:w="90" w:type="dxa"/>
              <w:left w:w="120" w:type="dxa"/>
              <w:bottom w:w="90" w:type="dxa"/>
              <w:right w:w="120" w:type="dxa"/>
            </w:tcMar>
            <w:vAlign w:val="center"/>
          </w:tcPr>
          <w:p w14:paraId="15FE7E96" w14:textId="77777777" w:rsidR="00AD0462" w:rsidRDefault="003D0391">
            <w:pPr>
              <w:spacing w:after="40" w:line="240" w:lineRule="auto"/>
              <w:jc w:val="center"/>
            </w:pPr>
            <w:r>
              <w:rPr>
                <w:b/>
                <w:color w:val="2E74B5"/>
                <w:sz w:val="15"/>
              </w:rPr>
              <w:t>BRING</w:t>
            </w:r>
          </w:p>
          <w:p w14:paraId="5F4AFAEF" w14:textId="77777777" w:rsidR="00AD0462" w:rsidRDefault="003D0391">
            <w:pPr>
              <w:spacing w:after="0" w:line="259" w:lineRule="auto"/>
              <w:jc w:val="center"/>
            </w:pPr>
            <w:r>
              <w:rPr>
                <w:b/>
                <w:sz w:val="18"/>
              </w:rPr>
              <w:t>Research findings and source links</w:t>
            </w:r>
          </w:p>
        </w:tc>
      </w:tr>
    </w:tbl>
    <w:p w14:paraId="6B68AA6C" w14:textId="77777777" w:rsidR="00AD0462" w:rsidRDefault="00AD0462">
      <w:pPr>
        <w:spacing w:after="80" w:line="240" w:lineRule="auto"/>
      </w:pPr>
    </w:p>
    <w:tbl>
      <w:tblPr>
        <w:tblW w:w="936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9360"/>
      </w:tblGrid>
      <w:tr w:rsidR="001A7A82" w14:paraId="38A31FC5" w14:textId="77777777" w:rsidTr="001A7A82">
        <w:trPr>
          <w:tblHeader/>
        </w:trPr>
        <w:tc>
          <w:tcPr>
            <w:tcW w:w="9360" w:type="dxa"/>
            <w:shd w:val="clear" w:color="auto" w:fill="F2F4F7"/>
            <w:tcMar>
              <w:top w:w="90" w:type="dxa"/>
              <w:left w:w="120" w:type="dxa"/>
              <w:bottom w:w="90" w:type="dxa"/>
              <w:right w:w="120" w:type="dxa"/>
            </w:tcMar>
            <w:vAlign w:val="center"/>
          </w:tcPr>
          <w:p w14:paraId="295EE24E" w14:textId="77777777" w:rsidR="001A7A82" w:rsidRDefault="001A7A82">
            <w:pPr>
              <w:spacing w:after="0" w:line="252" w:lineRule="auto"/>
              <w:jc w:val="center"/>
            </w:pPr>
            <w:r>
              <w:rPr>
                <w:b/>
                <w:color w:val="16324F"/>
                <w:sz w:val="18"/>
              </w:rPr>
              <w:t>Trainee name</w:t>
            </w:r>
          </w:p>
        </w:tc>
      </w:tr>
      <w:tr w:rsidR="001A7A82" w14:paraId="539FC5F6" w14:textId="77777777" w:rsidTr="001A7A82">
        <w:tc>
          <w:tcPr>
            <w:tcW w:w="9360" w:type="dxa"/>
            <w:shd w:val="clear" w:color="auto" w:fill="F2F4F7"/>
            <w:tcMar>
              <w:top w:w="90" w:type="dxa"/>
              <w:left w:w="120" w:type="dxa"/>
              <w:bottom w:w="90" w:type="dxa"/>
              <w:right w:w="120" w:type="dxa"/>
            </w:tcMar>
            <w:vAlign w:val="center"/>
          </w:tcPr>
          <w:p w14:paraId="650693B8" w14:textId="2BBEE8E5" w:rsidR="001A7A82" w:rsidRDefault="001A7A82">
            <w:pPr>
              <w:spacing w:after="0" w:line="259" w:lineRule="auto"/>
              <w:rPr>
                <w:lang w:bidi="ar-JO"/>
              </w:rPr>
            </w:pPr>
            <w:r>
              <w:rPr>
                <w:b/>
                <w:sz w:val="18"/>
              </w:rPr>
              <w:t>Type here:</w:t>
            </w:r>
            <w:r w:rsidR="00486D3B">
              <w:rPr>
                <w:b/>
                <w:sz w:val="18"/>
              </w:rPr>
              <w:t xml:space="preserve"> Malak Alsharqawi</w:t>
            </w:r>
          </w:p>
        </w:tc>
      </w:tr>
    </w:tbl>
    <w:p w14:paraId="337A3FE4" w14:textId="77777777" w:rsidR="00AD0462" w:rsidRDefault="003D0391">
      <w:pPr>
        <w:pStyle w:val="Heading1"/>
      </w:pPr>
      <w:r>
        <w:t>1. Purpose and Objective</w:t>
      </w:r>
    </w:p>
    <w:p w14:paraId="73F1D947" w14:textId="77777777" w:rsidR="00AD0462" w:rsidRDefault="003D0391">
      <w:r>
        <w:t>The purpose of this assignment is to connect industrial automation principles to real CNC systems. By researching motion mechanisms, motors, feedback devices, drives, and spindle control, you will understand how automation components interact within a CNC machine. You will then apply these principles by proposing a safe, practical two-axis pen plotter.</w:t>
      </w:r>
    </w:p>
    <w:tbl>
      <w:tblPr>
        <w:tblW w:w="9360" w:type="dxa"/>
        <w:tblInd w:w="120" w:type="dxa"/>
        <w:tblBorders>
          <w:top w:val="single" w:sz="7" w:space="0" w:color="A9CDD1"/>
          <w:left w:val="single" w:sz="7" w:space="0" w:color="A9CDD1"/>
          <w:bottom w:val="single" w:sz="7" w:space="0" w:color="A9CDD1"/>
          <w:right w:val="single" w:sz="7" w:space="0" w:color="A9CDD1"/>
          <w:insideH w:val="single" w:sz="7" w:space="0" w:color="A9CDD1"/>
          <w:insideV w:val="single" w:sz="7" w:space="0" w:color="A9CDD1"/>
        </w:tblBorders>
        <w:tblLayout w:type="fixed"/>
        <w:tblLook w:val="04A0" w:firstRow="1" w:lastRow="0" w:firstColumn="1" w:lastColumn="0" w:noHBand="0" w:noVBand="1"/>
      </w:tblPr>
      <w:tblGrid>
        <w:gridCol w:w="9360"/>
      </w:tblGrid>
      <w:tr w:rsidR="00AD0462" w14:paraId="71924646" w14:textId="77777777">
        <w:tc>
          <w:tcPr>
            <w:tcW w:w="9360" w:type="dxa"/>
            <w:shd w:val="clear" w:color="auto" w:fill="EAF5F6"/>
            <w:tcMar>
              <w:top w:w="90" w:type="dxa"/>
              <w:left w:w="120" w:type="dxa"/>
              <w:bottom w:w="90" w:type="dxa"/>
              <w:right w:w="120" w:type="dxa"/>
            </w:tcMar>
            <w:vAlign w:val="center"/>
          </w:tcPr>
          <w:p w14:paraId="202975A0" w14:textId="77777777" w:rsidR="00AD0462" w:rsidRDefault="003D0391">
            <w:pPr>
              <w:spacing w:after="0" w:line="283" w:lineRule="auto"/>
            </w:pPr>
            <w:r>
              <w:rPr>
                <w:b/>
                <w:color w:val="2A7F8E"/>
                <w:sz w:val="20"/>
              </w:rPr>
              <w:t xml:space="preserve">Your objective: </w:t>
            </w:r>
            <w:r>
              <w:rPr>
                <w:sz w:val="20"/>
              </w:rPr>
              <w:t>Explain each concept clearly in your own words and support every design decision with sound technical reasoning. The strength of your justification matters more than the price or complexity of the components you select.</w:t>
            </w:r>
          </w:p>
        </w:tc>
      </w:tr>
    </w:tbl>
    <w:p w14:paraId="139EF2C1" w14:textId="77777777" w:rsidR="00AD0462" w:rsidRDefault="003D0391">
      <w:pPr>
        <w:pStyle w:val="Heading2"/>
      </w:pPr>
      <w:r>
        <w:t>Expected Learning Outcomes</w:t>
      </w:r>
    </w:p>
    <w:p w14:paraId="53D38B63" w14:textId="77777777" w:rsidR="00AD0462" w:rsidRDefault="003D0391">
      <w:pPr>
        <w:numPr>
          <w:ilvl w:val="0"/>
          <w:numId w:val="10"/>
        </w:numPr>
        <w:ind w:hanging="271"/>
      </w:pPr>
      <w:r>
        <w:t>Describe how industrial automation components and signal flow apply to CNC machines.</w:t>
      </w:r>
    </w:p>
    <w:p w14:paraId="7597346C" w14:textId="77777777" w:rsidR="00AD0462" w:rsidRDefault="003D0391">
      <w:pPr>
        <w:numPr>
          <w:ilvl w:val="0"/>
          <w:numId w:val="10"/>
        </w:numPr>
        <w:ind w:hanging="271"/>
      </w:pPr>
      <w:r>
        <w:t>Compare common CNC axis-motion mechanisms.</w:t>
      </w:r>
    </w:p>
    <w:p w14:paraId="44C2FCCF" w14:textId="77777777" w:rsidR="00AD0462" w:rsidRDefault="003D0391">
      <w:pPr>
        <w:numPr>
          <w:ilvl w:val="0"/>
          <w:numId w:val="10"/>
        </w:numPr>
        <w:ind w:hanging="271"/>
      </w:pPr>
      <w:r>
        <w:t>Identify major motor types and distinguish between stepper and servo systems.</w:t>
      </w:r>
    </w:p>
    <w:p w14:paraId="0769687F" w14:textId="77777777" w:rsidR="00AD0462" w:rsidRDefault="003D0391">
      <w:pPr>
        <w:numPr>
          <w:ilvl w:val="0"/>
          <w:numId w:val="10"/>
        </w:numPr>
        <w:ind w:hanging="271"/>
      </w:pPr>
      <w:r>
        <w:t>Explain feedback, encoders, motor drivers, STEP/DIR commands, and VFDs.</w:t>
      </w:r>
    </w:p>
    <w:p w14:paraId="71DA74B3" w14:textId="77777777" w:rsidR="00AD0462" w:rsidRDefault="003D0391">
      <w:pPr>
        <w:numPr>
          <w:ilvl w:val="0"/>
          <w:numId w:val="10"/>
        </w:numPr>
        <w:ind w:hanging="271"/>
      </w:pPr>
      <w:r>
        <w:t xml:space="preserve">Propose </w:t>
      </w:r>
      <w:proofErr w:type="gramStart"/>
      <w:r>
        <w:t>a complete</w:t>
      </w:r>
      <w:proofErr w:type="gramEnd"/>
      <w:r>
        <w:t>, practical architecture for a two-axis pen plotter.</w:t>
      </w:r>
    </w:p>
    <w:p w14:paraId="64BBE971" w14:textId="77777777" w:rsidR="00AD0462" w:rsidRDefault="003D0391">
      <w:pPr>
        <w:pStyle w:val="Heading2"/>
      </w:pPr>
      <w:r>
        <w:t>How to Complete the Task</w:t>
      </w:r>
    </w:p>
    <w:p w14:paraId="17F77BFB" w14:textId="77777777" w:rsidR="00AD0462" w:rsidRDefault="003D0391">
      <w:pPr>
        <w:numPr>
          <w:ilvl w:val="0"/>
          <w:numId w:val="10"/>
        </w:numPr>
        <w:ind w:hanging="271"/>
      </w:pPr>
      <w:r>
        <w:t>Use reliable sources, including manufacturer documentation, textbooks, and technical training materials.</w:t>
      </w:r>
    </w:p>
    <w:p w14:paraId="0C5BFD31" w14:textId="77777777" w:rsidR="00AD0462" w:rsidRDefault="003D0391">
      <w:pPr>
        <w:numPr>
          <w:ilvl w:val="0"/>
          <w:numId w:val="10"/>
        </w:numPr>
        <w:ind w:hanging="271"/>
      </w:pPr>
      <w:r>
        <w:t>List at least three source links at the end of this document.</w:t>
      </w:r>
    </w:p>
    <w:p w14:paraId="400CEC56" w14:textId="77777777" w:rsidR="00AD0462" w:rsidRDefault="003D0391">
      <w:pPr>
        <w:numPr>
          <w:ilvl w:val="0"/>
          <w:numId w:val="10"/>
        </w:numPr>
        <w:ind w:hanging="271"/>
      </w:pPr>
      <w:r>
        <w:t>Keep your answers concise. Use keywords, short explanations, and small sketches where appropriate.</w:t>
      </w:r>
    </w:p>
    <w:p w14:paraId="4AD3672C" w14:textId="77777777" w:rsidR="00AD0462" w:rsidRDefault="003D0391">
      <w:pPr>
        <w:numPr>
          <w:ilvl w:val="0"/>
          <w:numId w:val="10"/>
        </w:numPr>
        <w:ind w:hanging="271"/>
      </w:pPr>
      <w:r>
        <w:t>Be prepared to justify one design decision during the training discussion.</w:t>
      </w:r>
    </w:p>
    <w:p w14:paraId="2B29EB36" w14:textId="77777777" w:rsidR="00AD0462" w:rsidRDefault="003D0391">
      <w:pPr>
        <w:pStyle w:val="Heading1"/>
        <w:pageBreakBefore/>
      </w:pPr>
      <w:r>
        <w:lastRenderedPageBreak/>
        <w:t>2. Research Task A - CNC Axis Motion</w:t>
      </w:r>
    </w:p>
    <w:p w14:paraId="0231437F" w14:textId="77777777" w:rsidR="00AD0462" w:rsidRDefault="003D0391">
      <w:r>
        <w:t>Electric motors produce rotary motion, whereas CNC axes generally require linear motion. Research how each method transmits or converts motor rotation into linear axis movement.</w:t>
      </w:r>
    </w:p>
    <w:p w14:paraId="36F7208D" w14:textId="77777777" w:rsidR="00AD0462" w:rsidRDefault="003D0391">
      <w:pPr>
        <w:pStyle w:val="Heading2"/>
      </w:pPr>
      <w:r>
        <w:t>A1. Method Overview</w:t>
      </w:r>
    </w:p>
    <w:tbl>
      <w:tblPr>
        <w:tblW w:w="936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300"/>
        <w:gridCol w:w="2100"/>
        <w:gridCol w:w="1900"/>
        <w:gridCol w:w="1900"/>
        <w:gridCol w:w="2160"/>
      </w:tblGrid>
      <w:tr w:rsidR="00AD0462" w14:paraId="5EE0B67A" w14:textId="77777777">
        <w:trPr>
          <w:tblHeader/>
        </w:trPr>
        <w:tc>
          <w:tcPr>
            <w:tcW w:w="1300" w:type="dxa"/>
            <w:shd w:val="clear" w:color="auto" w:fill="E8EEF5"/>
            <w:tcMar>
              <w:top w:w="90" w:type="dxa"/>
              <w:left w:w="120" w:type="dxa"/>
              <w:bottom w:w="90" w:type="dxa"/>
              <w:right w:w="120" w:type="dxa"/>
            </w:tcMar>
            <w:vAlign w:val="center"/>
          </w:tcPr>
          <w:p w14:paraId="41A88AA8" w14:textId="77777777" w:rsidR="00AD0462" w:rsidRDefault="003D0391">
            <w:pPr>
              <w:spacing w:after="0" w:line="252" w:lineRule="auto"/>
              <w:jc w:val="center"/>
            </w:pPr>
            <w:r>
              <w:rPr>
                <w:b/>
                <w:color w:val="16324F"/>
                <w:sz w:val="16"/>
              </w:rPr>
              <w:t>Method</w:t>
            </w:r>
          </w:p>
        </w:tc>
        <w:tc>
          <w:tcPr>
            <w:tcW w:w="2100" w:type="dxa"/>
            <w:shd w:val="clear" w:color="auto" w:fill="E8EEF5"/>
            <w:tcMar>
              <w:top w:w="90" w:type="dxa"/>
              <w:left w:w="120" w:type="dxa"/>
              <w:bottom w:w="90" w:type="dxa"/>
              <w:right w:w="120" w:type="dxa"/>
            </w:tcMar>
            <w:vAlign w:val="center"/>
          </w:tcPr>
          <w:p w14:paraId="79DC19CE" w14:textId="77777777" w:rsidR="00AD0462" w:rsidRDefault="003D0391">
            <w:pPr>
              <w:spacing w:after="0" w:line="252" w:lineRule="auto"/>
              <w:jc w:val="center"/>
            </w:pPr>
            <w:r>
              <w:rPr>
                <w:b/>
                <w:color w:val="16324F"/>
                <w:sz w:val="16"/>
              </w:rPr>
              <w:t>How it works</w:t>
            </w:r>
          </w:p>
        </w:tc>
        <w:tc>
          <w:tcPr>
            <w:tcW w:w="1900" w:type="dxa"/>
            <w:shd w:val="clear" w:color="auto" w:fill="E8EEF5"/>
            <w:tcMar>
              <w:top w:w="90" w:type="dxa"/>
              <w:left w:w="120" w:type="dxa"/>
              <w:bottom w:w="90" w:type="dxa"/>
              <w:right w:w="120" w:type="dxa"/>
            </w:tcMar>
            <w:vAlign w:val="center"/>
          </w:tcPr>
          <w:p w14:paraId="0BD6FEAE" w14:textId="77777777" w:rsidR="00AD0462" w:rsidRDefault="003D0391">
            <w:pPr>
              <w:spacing w:after="0" w:line="252" w:lineRule="auto"/>
              <w:jc w:val="center"/>
            </w:pPr>
            <w:r>
              <w:rPr>
                <w:b/>
                <w:color w:val="16324F"/>
                <w:sz w:val="16"/>
              </w:rPr>
              <w:t>Main advantages</w:t>
            </w:r>
          </w:p>
        </w:tc>
        <w:tc>
          <w:tcPr>
            <w:tcW w:w="1900" w:type="dxa"/>
            <w:shd w:val="clear" w:color="auto" w:fill="E8EEF5"/>
            <w:tcMar>
              <w:top w:w="90" w:type="dxa"/>
              <w:left w:w="120" w:type="dxa"/>
              <w:bottom w:w="90" w:type="dxa"/>
              <w:right w:w="120" w:type="dxa"/>
            </w:tcMar>
            <w:vAlign w:val="center"/>
          </w:tcPr>
          <w:p w14:paraId="51F52304" w14:textId="77777777" w:rsidR="00AD0462" w:rsidRDefault="003D0391">
            <w:pPr>
              <w:spacing w:after="0" w:line="252" w:lineRule="auto"/>
              <w:jc w:val="center"/>
            </w:pPr>
            <w:r>
              <w:rPr>
                <w:b/>
                <w:color w:val="16324F"/>
                <w:sz w:val="16"/>
              </w:rPr>
              <w:t>Main limitations</w:t>
            </w:r>
          </w:p>
        </w:tc>
        <w:tc>
          <w:tcPr>
            <w:tcW w:w="2160" w:type="dxa"/>
            <w:shd w:val="clear" w:color="auto" w:fill="E8EEF5"/>
            <w:tcMar>
              <w:top w:w="90" w:type="dxa"/>
              <w:left w:w="120" w:type="dxa"/>
              <w:bottom w:w="90" w:type="dxa"/>
              <w:right w:w="120" w:type="dxa"/>
            </w:tcMar>
            <w:vAlign w:val="center"/>
          </w:tcPr>
          <w:p w14:paraId="444D2712" w14:textId="77777777" w:rsidR="00AD0462" w:rsidRDefault="003D0391">
            <w:pPr>
              <w:spacing w:after="0" w:line="252" w:lineRule="auto"/>
              <w:jc w:val="center"/>
            </w:pPr>
            <w:r>
              <w:rPr>
                <w:b/>
                <w:color w:val="16324F"/>
                <w:sz w:val="16"/>
              </w:rPr>
              <w:t>Typical applications</w:t>
            </w:r>
          </w:p>
        </w:tc>
      </w:tr>
      <w:tr w:rsidR="00AD0462" w14:paraId="547C0F11" w14:textId="77777777">
        <w:tc>
          <w:tcPr>
            <w:tcW w:w="1300" w:type="dxa"/>
            <w:shd w:val="clear" w:color="auto" w:fill="F2F4F7"/>
            <w:tcMar>
              <w:top w:w="90" w:type="dxa"/>
              <w:left w:w="120" w:type="dxa"/>
              <w:bottom w:w="90" w:type="dxa"/>
              <w:right w:w="120" w:type="dxa"/>
            </w:tcMar>
            <w:vAlign w:val="center"/>
          </w:tcPr>
          <w:p w14:paraId="6DC55776" w14:textId="77777777" w:rsidR="00AD0462" w:rsidRDefault="003D0391">
            <w:pPr>
              <w:spacing w:after="0" w:line="259" w:lineRule="auto"/>
            </w:pPr>
            <w:r>
              <w:rPr>
                <w:b/>
                <w:sz w:val="16"/>
              </w:rPr>
              <w:t>Timing belt</w:t>
            </w:r>
          </w:p>
        </w:tc>
        <w:tc>
          <w:tcPr>
            <w:tcW w:w="2100" w:type="dxa"/>
            <w:tcMar>
              <w:top w:w="90" w:type="dxa"/>
              <w:left w:w="120" w:type="dxa"/>
              <w:bottom w:w="90" w:type="dxa"/>
              <w:right w:w="120" w:type="dxa"/>
            </w:tcMar>
            <w:vAlign w:val="center"/>
          </w:tcPr>
          <w:p w14:paraId="46B92E59" w14:textId="3C157D61" w:rsidR="00AD0462" w:rsidRDefault="00E1777D" w:rsidP="00E1777D">
            <w:pPr>
              <w:spacing w:after="0" w:line="259" w:lineRule="auto"/>
            </w:pPr>
            <w:r w:rsidRPr="00E1777D">
              <w:rPr>
                <w:sz w:val="20"/>
                <w:szCs w:val="20"/>
              </w:rPr>
              <w:t>A toothed belt meshes with toothed pulleys to transfer rotation without slipping</w:t>
            </w:r>
          </w:p>
        </w:tc>
        <w:tc>
          <w:tcPr>
            <w:tcW w:w="1900" w:type="dxa"/>
            <w:tcMar>
              <w:top w:w="90" w:type="dxa"/>
              <w:left w:w="120" w:type="dxa"/>
              <w:bottom w:w="90" w:type="dxa"/>
              <w:right w:w="120" w:type="dxa"/>
            </w:tcMar>
            <w:vAlign w:val="center"/>
          </w:tcPr>
          <w:p w14:paraId="4933D623" w14:textId="678B879E" w:rsidR="00AD0462" w:rsidRPr="00E1777D" w:rsidRDefault="00E1777D" w:rsidP="00E1777D">
            <w:pPr>
              <w:spacing w:after="0" w:line="259" w:lineRule="auto"/>
              <w:rPr>
                <w:sz w:val="20"/>
                <w:szCs w:val="20"/>
              </w:rPr>
            </w:pPr>
            <w:r w:rsidRPr="00E1777D">
              <w:rPr>
                <w:sz w:val="20"/>
                <w:szCs w:val="20"/>
              </w:rPr>
              <w:t>Accurate synchronization, high efficiency, quiet operation, no lubrication, low maintenance.</w:t>
            </w:r>
          </w:p>
        </w:tc>
        <w:tc>
          <w:tcPr>
            <w:tcW w:w="1900" w:type="dxa"/>
            <w:tcMar>
              <w:top w:w="90" w:type="dxa"/>
              <w:left w:w="120" w:type="dxa"/>
              <w:bottom w:w="90" w:type="dxa"/>
              <w:right w:w="120" w:type="dxa"/>
            </w:tcMar>
            <w:vAlign w:val="center"/>
          </w:tcPr>
          <w:p w14:paraId="64AAD354" w14:textId="611957B8" w:rsidR="00AD0462" w:rsidRPr="00E1777D" w:rsidRDefault="00E1777D" w:rsidP="00E1777D">
            <w:pPr>
              <w:spacing w:after="0" w:line="259" w:lineRule="auto"/>
              <w:rPr>
                <w:sz w:val="20"/>
                <w:szCs w:val="20"/>
              </w:rPr>
            </w:pPr>
            <w:r w:rsidRPr="00E1777D">
              <w:rPr>
                <w:sz w:val="20"/>
                <w:szCs w:val="20"/>
              </w:rPr>
              <w:t>Limited load capacity, sensitive to tension/alignment, can wear, and may skip teeth under overload.</w:t>
            </w:r>
          </w:p>
        </w:tc>
        <w:tc>
          <w:tcPr>
            <w:tcW w:w="2160" w:type="dxa"/>
            <w:tcMar>
              <w:top w:w="90" w:type="dxa"/>
              <w:left w:w="120" w:type="dxa"/>
              <w:bottom w:w="90" w:type="dxa"/>
              <w:right w:w="120" w:type="dxa"/>
            </w:tcMar>
            <w:vAlign w:val="center"/>
          </w:tcPr>
          <w:p w14:paraId="087A3CD3" w14:textId="2F11C764" w:rsidR="00AD0462" w:rsidRPr="00E1777D" w:rsidRDefault="00E1777D" w:rsidP="00E1777D">
            <w:pPr>
              <w:spacing w:after="0" w:line="259" w:lineRule="auto"/>
              <w:rPr>
                <w:sz w:val="20"/>
                <w:szCs w:val="20"/>
              </w:rPr>
            </w:pPr>
            <w:r w:rsidRPr="00E1777D">
              <w:rPr>
                <w:sz w:val="20"/>
                <w:szCs w:val="20"/>
              </w:rPr>
              <w:t>Automotive engines, robotics, CNC machines, 3D printers, conveyors, and industrial automation.</w:t>
            </w:r>
          </w:p>
        </w:tc>
      </w:tr>
      <w:tr w:rsidR="00AD0462" w14:paraId="1446EA6D" w14:textId="77777777">
        <w:tc>
          <w:tcPr>
            <w:tcW w:w="1300" w:type="dxa"/>
            <w:shd w:val="clear" w:color="auto" w:fill="F2F4F7"/>
            <w:tcMar>
              <w:top w:w="90" w:type="dxa"/>
              <w:left w:w="120" w:type="dxa"/>
              <w:bottom w:w="90" w:type="dxa"/>
              <w:right w:w="120" w:type="dxa"/>
            </w:tcMar>
            <w:vAlign w:val="center"/>
          </w:tcPr>
          <w:p w14:paraId="365AE3A8" w14:textId="77777777" w:rsidR="00AD0462" w:rsidRDefault="003D0391">
            <w:pPr>
              <w:spacing w:after="0" w:line="259" w:lineRule="auto"/>
            </w:pPr>
            <w:r>
              <w:rPr>
                <w:b/>
                <w:sz w:val="16"/>
              </w:rPr>
              <w:t>Lead screw</w:t>
            </w:r>
          </w:p>
        </w:tc>
        <w:tc>
          <w:tcPr>
            <w:tcW w:w="2100" w:type="dxa"/>
            <w:tcMar>
              <w:top w:w="90" w:type="dxa"/>
              <w:left w:w="120" w:type="dxa"/>
              <w:bottom w:w="90" w:type="dxa"/>
              <w:right w:w="120" w:type="dxa"/>
            </w:tcMar>
            <w:vAlign w:val="center"/>
          </w:tcPr>
          <w:p w14:paraId="57DC6DC2" w14:textId="132731E6" w:rsidR="00AD0462" w:rsidRDefault="00E65D99">
            <w:pPr>
              <w:spacing w:after="0" w:line="259" w:lineRule="auto"/>
            </w:pPr>
            <w:r w:rsidRPr="00E65D99">
              <w:t xml:space="preserve">Converts rotary motion into linear motion by rotating a threaded screw against a matching nut. The lead determines the linear distance moved </w:t>
            </w:r>
            <w:proofErr w:type="gramStart"/>
            <w:r w:rsidRPr="00E65D99">
              <w:t>per</w:t>
            </w:r>
            <w:proofErr w:type="gramEnd"/>
            <w:r w:rsidRPr="00E65D99">
              <w:t xml:space="preserve"> revolution.</w:t>
            </w:r>
          </w:p>
        </w:tc>
        <w:tc>
          <w:tcPr>
            <w:tcW w:w="1900" w:type="dxa"/>
            <w:tcMar>
              <w:top w:w="90" w:type="dxa"/>
              <w:left w:w="120" w:type="dxa"/>
              <w:bottom w:w="90" w:type="dxa"/>
              <w:right w:w="120" w:type="dxa"/>
            </w:tcMar>
            <w:vAlign w:val="center"/>
          </w:tcPr>
          <w:p w14:paraId="3E6BA17D" w14:textId="0A0581C2" w:rsidR="00AD0462" w:rsidRDefault="00E65D99" w:rsidP="00E65D99">
            <w:pPr>
              <w:spacing w:after="0" w:line="259" w:lineRule="auto"/>
            </w:pPr>
            <w:r w:rsidRPr="00E65D99">
              <w:t>Converts rotary motion into linear motion using a threaded screw and nut.</w:t>
            </w:r>
          </w:p>
        </w:tc>
        <w:tc>
          <w:tcPr>
            <w:tcW w:w="1900" w:type="dxa"/>
            <w:tcMar>
              <w:top w:w="90" w:type="dxa"/>
              <w:left w:w="120" w:type="dxa"/>
              <w:bottom w:w="90" w:type="dxa"/>
              <w:right w:w="120" w:type="dxa"/>
            </w:tcMar>
            <w:vAlign w:val="center"/>
          </w:tcPr>
          <w:p w14:paraId="421F1579" w14:textId="031CFDC4" w:rsidR="00AD0462" w:rsidRDefault="00E65D99" w:rsidP="00E65D99">
            <w:pPr>
              <w:spacing w:after="0" w:line="259" w:lineRule="auto"/>
            </w:pPr>
            <w:r w:rsidRPr="00E65D99">
              <w:t>Lower efficiency, slower, friction, wear, and possible backlash.</w:t>
            </w:r>
          </w:p>
        </w:tc>
        <w:tc>
          <w:tcPr>
            <w:tcW w:w="2160" w:type="dxa"/>
            <w:tcMar>
              <w:top w:w="90" w:type="dxa"/>
              <w:left w:w="120" w:type="dxa"/>
              <w:bottom w:w="90" w:type="dxa"/>
              <w:right w:w="120" w:type="dxa"/>
            </w:tcMar>
            <w:vAlign w:val="center"/>
          </w:tcPr>
          <w:p w14:paraId="3D878D5C" w14:textId="5CDEFAA9" w:rsidR="00AD0462" w:rsidRDefault="00E65D99" w:rsidP="00E65D99">
            <w:pPr>
              <w:spacing w:after="0" w:line="259" w:lineRule="auto"/>
            </w:pPr>
            <w:r w:rsidRPr="00E65D99">
              <w:t>CNC machines, 3D printers, actuators, lifts, and clamps.</w:t>
            </w:r>
          </w:p>
        </w:tc>
      </w:tr>
      <w:tr w:rsidR="00AD0462" w14:paraId="716E7862" w14:textId="77777777">
        <w:tc>
          <w:tcPr>
            <w:tcW w:w="1300" w:type="dxa"/>
            <w:shd w:val="clear" w:color="auto" w:fill="F2F4F7"/>
            <w:tcMar>
              <w:top w:w="90" w:type="dxa"/>
              <w:left w:w="120" w:type="dxa"/>
              <w:bottom w:w="90" w:type="dxa"/>
              <w:right w:w="120" w:type="dxa"/>
            </w:tcMar>
            <w:vAlign w:val="center"/>
          </w:tcPr>
          <w:p w14:paraId="7F9C0F91" w14:textId="77777777" w:rsidR="00AD0462" w:rsidRDefault="003D0391">
            <w:pPr>
              <w:spacing w:after="0" w:line="259" w:lineRule="auto"/>
            </w:pPr>
            <w:r>
              <w:rPr>
                <w:b/>
                <w:sz w:val="16"/>
              </w:rPr>
              <w:t>Ball screw</w:t>
            </w:r>
          </w:p>
        </w:tc>
        <w:tc>
          <w:tcPr>
            <w:tcW w:w="2100" w:type="dxa"/>
            <w:tcMar>
              <w:top w:w="90" w:type="dxa"/>
              <w:left w:w="120" w:type="dxa"/>
              <w:bottom w:w="90" w:type="dxa"/>
              <w:right w:w="120" w:type="dxa"/>
            </w:tcMar>
            <w:vAlign w:val="center"/>
          </w:tcPr>
          <w:p w14:paraId="210E21D1" w14:textId="40A6D848" w:rsidR="00AD0462" w:rsidRDefault="00E65D99" w:rsidP="00E65D99">
            <w:pPr>
              <w:spacing w:after="0" w:line="259" w:lineRule="auto"/>
            </w:pPr>
            <w:r w:rsidRPr="00E65D99">
              <w:t>Converts rotary motion into linear motion using recirculating balls between the screw and nut.</w:t>
            </w:r>
          </w:p>
        </w:tc>
        <w:tc>
          <w:tcPr>
            <w:tcW w:w="1900" w:type="dxa"/>
            <w:tcMar>
              <w:top w:w="90" w:type="dxa"/>
              <w:left w:w="120" w:type="dxa"/>
              <w:bottom w:w="90" w:type="dxa"/>
              <w:right w:w="120" w:type="dxa"/>
            </w:tcMar>
            <w:vAlign w:val="center"/>
          </w:tcPr>
          <w:p w14:paraId="36341762" w14:textId="675951BF" w:rsidR="00AD0462" w:rsidRDefault="00E65D99" w:rsidP="00E65D99">
            <w:pPr>
              <w:spacing w:after="0" w:line="259" w:lineRule="auto"/>
            </w:pPr>
            <w:r w:rsidRPr="00E65D99">
              <w:t>High efficiency, high precision, high speed, and low friction.</w:t>
            </w:r>
          </w:p>
        </w:tc>
        <w:tc>
          <w:tcPr>
            <w:tcW w:w="1900" w:type="dxa"/>
            <w:tcMar>
              <w:top w:w="90" w:type="dxa"/>
              <w:left w:w="120" w:type="dxa"/>
              <w:bottom w:w="90" w:type="dxa"/>
              <w:right w:w="120" w:type="dxa"/>
            </w:tcMar>
            <w:vAlign w:val="center"/>
          </w:tcPr>
          <w:p w14:paraId="0771D6E2" w14:textId="0F07522F" w:rsidR="00AD0462" w:rsidRDefault="00E65D99" w:rsidP="00E65D99">
            <w:pPr>
              <w:spacing w:after="0" w:line="259" w:lineRule="auto"/>
            </w:pPr>
            <w:r w:rsidRPr="00E65D99">
              <w:t xml:space="preserve">Expensive, requires lubrication, and </w:t>
            </w:r>
            <w:proofErr w:type="gramStart"/>
            <w:r>
              <w:t>noisy</w:t>
            </w:r>
            <w:proofErr w:type="gramEnd"/>
            <w:r>
              <w:t>, especially at high speeds</w:t>
            </w:r>
          </w:p>
        </w:tc>
        <w:tc>
          <w:tcPr>
            <w:tcW w:w="2160" w:type="dxa"/>
            <w:tcMar>
              <w:top w:w="90" w:type="dxa"/>
              <w:left w:w="120" w:type="dxa"/>
              <w:bottom w:w="90" w:type="dxa"/>
              <w:right w:w="120" w:type="dxa"/>
            </w:tcMar>
            <w:vAlign w:val="center"/>
          </w:tcPr>
          <w:p w14:paraId="354D4C22" w14:textId="15DB1A8F" w:rsidR="00AD0462" w:rsidRDefault="00E65D99" w:rsidP="00E65D99">
            <w:pPr>
              <w:spacing w:after="0" w:line="259" w:lineRule="auto"/>
            </w:pPr>
            <w:r w:rsidRPr="00E65D99">
              <w:t>CNC machines, robotics, 3D printers, and precision positioning systems.</w:t>
            </w:r>
          </w:p>
        </w:tc>
      </w:tr>
      <w:tr w:rsidR="00AD0462" w14:paraId="1CA62575" w14:textId="77777777">
        <w:tc>
          <w:tcPr>
            <w:tcW w:w="1300" w:type="dxa"/>
            <w:shd w:val="clear" w:color="auto" w:fill="F2F4F7"/>
            <w:tcMar>
              <w:top w:w="90" w:type="dxa"/>
              <w:left w:w="120" w:type="dxa"/>
              <w:bottom w:w="90" w:type="dxa"/>
              <w:right w:w="120" w:type="dxa"/>
            </w:tcMar>
            <w:vAlign w:val="center"/>
          </w:tcPr>
          <w:p w14:paraId="360D451B" w14:textId="77777777" w:rsidR="00AD0462" w:rsidRDefault="003D0391">
            <w:pPr>
              <w:spacing w:after="0" w:line="259" w:lineRule="auto"/>
            </w:pPr>
            <w:r>
              <w:rPr>
                <w:b/>
                <w:sz w:val="16"/>
              </w:rPr>
              <w:t>Rack and pinion</w:t>
            </w:r>
          </w:p>
        </w:tc>
        <w:tc>
          <w:tcPr>
            <w:tcW w:w="2100" w:type="dxa"/>
            <w:tcMar>
              <w:top w:w="90" w:type="dxa"/>
              <w:left w:w="120" w:type="dxa"/>
              <w:bottom w:w="90" w:type="dxa"/>
              <w:right w:w="120" w:type="dxa"/>
            </w:tcMar>
            <w:vAlign w:val="center"/>
          </w:tcPr>
          <w:p w14:paraId="3621003D" w14:textId="0FA2F2B1" w:rsidR="00AD0462" w:rsidRDefault="00BD38CA" w:rsidP="00BD38CA">
            <w:pPr>
              <w:spacing w:after="0" w:line="259" w:lineRule="auto"/>
            </w:pPr>
            <w:r w:rsidRPr="00BD38CA">
              <w:t>A rotating pinion gear meshes with a toothed rack to convert rotary motion into linear motion.</w:t>
            </w:r>
          </w:p>
        </w:tc>
        <w:tc>
          <w:tcPr>
            <w:tcW w:w="1900" w:type="dxa"/>
            <w:tcMar>
              <w:top w:w="90" w:type="dxa"/>
              <w:left w:w="120" w:type="dxa"/>
              <w:bottom w:w="90" w:type="dxa"/>
              <w:right w:w="120" w:type="dxa"/>
            </w:tcMar>
            <w:vAlign w:val="center"/>
          </w:tcPr>
          <w:p w14:paraId="2B12FF6D" w14:textId="38C729D0" w:rsidR="00AD0462" w:rsidRDefault="00BD38CA" w:rsidP="00BD38CA">
            <w:pPr>
              <w:spacing w:after="0" w:line="259" w:lineRule="auto"/>
            </w:pPr>
            <w:r w:rsidRPr="00BD38CA">
              <w:t>High speed, long travel, efficient, simple, and good force transmission.</w:t>
            </w:r>
          </w:p>
        </w:tc>
        <w:tc>
          <w:tcPr>
            <w:tcW w:w="1900" w:type="dxa"/>
            <w:tcMar>
              <w:top w:w="90" w:type="dxa"/>
              <w:left w:w="120" w:type="dxa"/>
              <w:bottom w:w="90" w:type="dxa"/>
              <w:right w:w="120" w:type="dxa"/>
            </w:tcMar>
            <w:vAlign w:val="center"/>
          </w:tcPr>
          <w:p w14:paraId="12DDB538" w14:textId="120CE4FA" w:rsidR="00AD0462" w:rsidRDefault="00BD38CA" w:rsidP="00BD38CA">
            <w:pPr>
              <w:spacing w:after="0" w:line="259" w:lineRule="auto"/>
            </w:pPr>
            <w:r w:rsidRPr="00BD38CA">
              <w:t>Backlash, tooth wear, noise, requires lubrication, and not self-locking.</w:t>
            </w:r>
          </w:p>
        </w:tc>
        <w:tc>
          <w:tcPr>
            <w:tcW w:w="2160" w:type="dxa"/>
            <w:tcMar>
              <w:top w:w="90" w:type="dxa"/>
              <w:left w:w="120" w:type="dxa"/>
              <w:bottom w:w="90" w:type="dxa"/>
              <w:right w:w="120" w:type="dxa"/>
            </w:tcMar>
            <w:vAlign w:val="center"/>
          </w:tcPr>
          <w:p w14:paraId="5E7DD6CB" w14:textId="1BDA5C26" w:rsidR="00AD0462" w:rsidRDefault="00BD38CA" w:rsidP="00BD38CA">
            <w:pPr>
              <w:spacing w:after="0" w:line="259" w:lineRule="auto"/>
            </w:pPr>
            <w:r w:rsidRPr="00BD38CA">
              <w:t>Vehicle steering, CNC machines, automatic gates, robotics, and industrial automation.</w:t>
            </w:r>
          </w:p>
        </w:tc>
      </w:tr>
    </w:tbl>
    <w:p w14:paraId="2CF7A8B6" w14:textId="77777777" w:rsidR="00AD0462" w:rsidRDefault="003D0391">
      <w:pPr>
        <w:pStyle w:val="Heading2"/>
      </w:pPr>
      <w:r>
        <w:t>A2. Comparison Matrix</w:t>
      </w:r>
    </w:p>
    <w:p w14:paraId="3410123A" w14:textId="77777777" w:rsidR="00AD0462" w:rsidRDefault="003D0391">
      <w:pPr>
        <w:spacing w:after="80"/>
      </w:pPr>
      <w:r>
        <w:rPr>
          <w:i/>
        </w:rPr>
        <w:t>Use relative ratings such as Low, Medium, or High, and add a brief note when clarification is needed.</w:t>
      </w:r>
    </w:p>
    <w:tbl>
      <w:tblPr>
        <w:tblW w:w="936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800"/>
        <w:gridCol w:w="1512"/>
        <w:gridCol w:w="1512"/>
        <w:gridCol w:w="1512"/>
        <w:gridCol w:w="1512"/>
        <w:gridCol w:w="1512"/>
      </w:tblGrid>
      <w:tr w:rsidR="00AD0462" w14:paraId="4B562BCE" w14:textId="77777777">
        <w:trPr>
          <w:tblHeader/>
        </w:trPr>
        <w:tc>
          <w:tcPr>
            <w:tcW w:w="1800" w:type="dxa"/>
            <w:shd w:val="clear" w:color="auto" w:fill="E8EEF5"/>
            <w:tcMar>
              <w:top w:w="90" w:type="dxa"/>
              <w:left w:w="120" w:type="dxa"/>
              <w:bottom w:w="90" w:type="dxa"/>
              <w:right w:w="120" w:type="dxa"/>
            </w:tcMar>
            <w:vAlign w:val="center"/>
          </w:tcPr>
          <w:p w14:paraId="6798192E" w14:textId="77777777" w:rsidR="00AD0462" w:rsidRDefault="003D0391">
            <w:pPr>
              <w:spacing w:after="0" w:line="252" w:lineRule="auto"/>
              <w:jc w:val="center"/>
            </w:pPr>
            <w:r>
              <w:rPr>
                <w:b/>
                <w:color w:val="16324F"/>
                <w:sz w:val="17"/>
              </w:rPr>
              <w:t>Method</w:t>
            </w:r>
          </w:p>
        </w:tc>
        <w:tc>
          <w:tcPr>
            <w:tcW w:w="1512" w:type="dxa"/>
            <w:shd w:val="clear" w:color="auto" w:fill="E8EEF5"/>
            <w:tcMar>
              <w:top w:w="90" w:type="dxa"/>
              <w:left w:w="120" w:type="dxa"/>
              <w:bottom w:w="90" w:type="dxa"/>
              <w:right w:w="120" w:type="dxa"/>
            </w:tcMar>
            <w:vAlign w:val="center"/>
          </w:tcPr>
          <w:p w14:paraId="510AD8F2" w14:textId="77777777" w:rsidR="00AD0462" w:rsidRDefault="003D0391">
            <w:pPr>
              <w:spacing w:after="0" w:line="252" w:lineRule="auto"/>
              <w:jc w:val="center"/>
            </w:pPr>
            <w:r>
              <w:rPr>
                <w:b/>
                <w:color w:val="16324F"/>
                <w:sz w:val="17"/>
              </w:rPr>
              <w:t>Speed</w:t>
            </w:r>
          </w:p>
        </w:tc>
        <w:tc>
          <w:tcPr>
            <w:tcW w:w="1512" w:type="dxa"/>
            <w:shd w:val="clear" w:color="auto" w:fill="E8EEF5"/>
            <w:tcMar>
              <w:top w:w="90" w:type="dxa"/>
              <w:left w:w="120" w:type="dxa"/>
              <w:bottom w:w="90" w:type="dxa"/>
              <w:right w:w="120" w:type="dxa"/>
            </w:tcMar>
            <w:vAlign w:val="center"/>
          </w:tcPr>
          <w:p w14:paraId="28319096" w14:textId="77777777" w:rsidR="00AD0462" w:rsidRDefault="003D0391">
            <w:pPr>
              <w:spacing w:after="0" w:line="252" w:lineRule="auto"/>
              <w:jc w:val="center"/>
            </w:pPr>
            <w:r>
              <w:rPr>
                <w:b/>
                <w:color w:val="16324F"/>
                <w:sz w:val="17"/>
              </w:rPr>
              <w:t>Accuracy</w:t>
            </w:r>
          </w:p>
        </w:tc>
        <w:tc>
          <w:tcPr>
            <w:tcW w:w="1512" w:type="dxa"/>
            <w:shd w:val="clear" w:color="auto" w:fill="E8EEF5"/>
            <w:tcMar>
              <w:top w:w="90" w:type="dxa"/>
              <w:left w:w="120" w:type="dxa"/>
              <w:bottom w:w="90" w:type="dxa"/>
              <w:right w:w="120" w:type="dxa"/>
            </w:tcMar>
            <w:vAlign w:val="center"/>
          </w:tcPr>
          <w:p w14:paraId="108487B6" w14:textId="77777777" w:rsidR="00AD0462" w:rsidRDefault="003D0391">
            <w:pPr>
              <w:spacing w:after="0" w:line="252" w:lineRule="auto"/>
              <w:jc w:val="center"/>
            </w:pPr>
            <w:r>
              <w:rPr>
                <w:b/>
                <w:color w:val="16324F"/>
                <w:sz w:val="17"/>
              </w:rPr>
              <w:t>Backlash</w:t>
            </w:r>
          </w:p>
        </w:tc>
        <w:tc>
          <w:tcPr>
            <w:tcW w:w="1512" w:type="dxa"/>
            <w:shd w:val="clear" w:color="auto" w:fill="E8EEF5"/>
            <w:tcMar>
              <w:top w:w="90" w:type="dxa"/>
              <w:left w:w="120" w:type="dxa"/>
              <w:bottom w:w="90" w:type="dxa"/>
              <w:right w:w="120" w:type="dxa"/>
            </w:tcMar>
            <w:vAlign w:val="center"/>
          </w:tcPr>
          <w:p w14:paraId="475713F4" w14:textId="77777777" w:rsidR="00AD0462" w:rsidRDefault="003D0391">
            <w:pPr>
              <w:spacing w:after="0" w:line="252" w:lineRule="auto"/>
              <w:jc w:val="center"/>
            </w:pPr>
            <w:r>
              <w:rPr>
                <w:b/>
                <w:color w:val="16324F"/>
                <w:sz w:val="17"/>
              </w:rPr>
              <w:t>Cost</w:t>
            </w:r>
          </w:p>
        </w:tc>
        <w:tc>
          <w:tcPr>
            <w:tcW w:w="1512" w:type="dxa"/>
            <w:shd w:val="clear" w:color="auto" w:fill="E8EEF5"/>
            <w:tcMar>
              <w:top w:w="90" w:type="dxa"/>
              <w:left w:w="120" w:type="dxa"/>
              <w:bottom w:w="90" w:type="dxa"/>
              <w:right w:w="120" w:type="dxa"/>
            </w:tcMar>
            <w:vAlign w:val="center"/>
          </w:tcPr>
          <w:p w14:paraId="72A55260" w14:textId="77777777" w:rsidR="00AD0462" w:rsidRDefault="003D0391">
            <w:pPr>
              <w:spacing w:after="0" w:line="252" w:lineRule="auto"/>
              <w:jc w:val="center"/>
            </w:pPr>
            <w:r>
              <w:rPr>
                <w:b/>
                <w:color w:val="16324F"/>
                <w:sz w:val="17"/>
              </w:rPr>
              <w:t>Load capacity</w:t>
            </w:r>
          </w:p>
        </w:tc>
      </w:tr>
      <w:tr w:rsidR="00AD0462" w14:paraId="580CF088" w14:textId="77777777">
        <w:tc>
          <w:tcPr>
            <w:tcW w:w="1800" w:type="dxa"/>
            <w:shd w:val="clear" w:color="auto" w:fill="F2F4F7"/>
            <w:tcMar>
              <w:top w:w="90" w:type="dxa"/>
              <w:left w:w="120" w:type="dxa"/>
              <w:bottom w:w="90" w:type="dxa"/>
              <w:right w:w="120" w:type="dxa"/>
            </w:tcMar>
            <w:vAlign w:val="center"/>
          </w:tcPr>
          <w:p w14:paraId="43DB4C49" w14:textId="77777777" w:rsidR="00AD0462" w:rsidRDefault="003D0391">
            <w:pPr>
              <w:spacing w:after="0" w:line="259" w:lineRule="auto"/>
            </w:pPr>
            <w:r>
              <w:rPr>
                <w:b/>
                <w:sz w:val="17"/>
              </w:rPr>
              <w:t>Timing belt</w:t>
            </w:r>
          </w:p>
        </w:tc>
        <w:tc>
          <w:tcPr>
            <w:tcW w:w="1512" w:type="dxa"/>
            <w:tcMar>
              <w:top w:w="90" w:type="dxa"/>
              <w:left w:w="120" w:type="dxa"/>
              <w:bottom w:w="90" w:type="dxa"/>
              <w:right w:w="120" w:type="dxa"/>
            </w:tcMar>
            <w:vAlign w:val="center"/>
          </w:tcPr>
          <w:p w14:paraId="4F0A6D2D" w14:textId="76503A1C" w:rsidR="00AD0462" w:rsidRDefault="000F1841">
            <w:pPr>
              <w:spacing w:after="0" w:line="259" w:lineRule="auto"/>
            </w:pPr>
            <w:r>
              <w:t>High</w:t>
            </w:r>
          </w:p>
        </w:tc>
        <w:tc>
          <w:tcPr>
            <w:tcW w:w="1512" w:type="dxa"/>
            <w:tcMar>
              <w:top w:w="90" w:type="dxa"/>
              <w:left w:w="120" w:type="dxa"/>
              <w:bottom w:w="90" w:type="dxa"/>
              <w:right w:w="120" w:type="dxa"/>
            </w:tcMar>
            <w:vAlign w:val="center"/>
          </w:tcPr>
          <w:p w14:paraId="5E0B3D53" w14:textId="5133B04A" w:rsidR="00AD0462" w:rsidRDefault="000F1841">
            <w:pPr>
              <w:spacing w:after="0" w:line="259" w:lineRule="auto"/>
            </w:pPr>
            <w:r>
              <w:t>Moderate-High</w:t>
            </w:r>
          </w:p>
        </w:tc>
        <w:tc>
          <w:tcPr>
            <w:tcW w:w="1512" w:type="dxa"/>
            <w:tcMar>
              <w:top w:w="90" w:type="dxa"/>
              <w:left w:w="120" w:type="dxa"/>
              <w:bottom w:w="90" w:type="dxa"/>
              <w:right w:w="120" w:type="dxa"/>
            </w:tcMar>
            <w:vAlign w:val="center"/>
          </w:tcPr>
          <w:p w14:paraId="703C7B28" w14:textId="3D514479" w:rsidR="00AD0462" w:rsidRDefault="000F1841">
            <w:pPr>
              <w:spacing w:after="0" w:line="259" w:lineRule="auto"/>
            </w:pPr>
            <w:r>
              <w:t>Low</w:t>
            </w:r>
          </w:p>
        </w:tc>
        <w:tc>
          <w:tcPr>
            <w:tcW w:w="1512" w:type="dxa"/>
            <w:tcMar>
              <w:top w:w="90" w:type="dxa"/>
              <w:left w:w="120" w:type="dxa"/>
              <w:bottom w:w="90" w:type="dxa"/>
              <w:right w:w="120" w:type="dxa"/>
            </w:tcMar>
            <w:vAlign w:val="center"/>
          </w:tcPr>
          <w:p w14:paraId="5B4D9DD9" w14:textId="45512913" w:rsidR="00AD0462" w:rsidRDefault="000F1841">
            <w:pPr>
              <w:spacing w:after="0" w:line="259" w:lineRule="auto"/>
            </w:pPr>
            <w:r>
              <w:t>Low</w:t>
            </w:r>
          </w:p>
        </w:tc>
        <w:tc>
          <w:tcPr>
            <w:tcW w:w="1512" w:type="dxa"/>
            <w:tcMar>
              <w:top w:w="90" w:type="dxa"/>
              <w:left w:w="120" w:type="dxa"/>
              <w:bottom w:w="90" w:type="dxa"/>
              <w:right w:w="120" w:type="dxa"/>
            </w:tcMar>
            <w:vAlign w:val="center"/>
          </w:tcPr>
          <w:p w14:paraId="4BAD7276" w14:textId="12DBB827" w:rsidR="00AD0462" w:rsidRDefault="000F1841">
            <w:pPr>
              <w:spacing w:after="0" w:line="259" w:lineRule="auto"/>
            </w:pPr>
            <w:r>
              <w:t>Moderate</w:t>
            </w:r>
          </w:p>
        </w:tc>
      </w:tr>
      <w:tr w:rsidR="00AD0462" w14:paraId="689F5A7B" w14:textId="77777777">
        <w:tc>
          <w:tcPr>
            <w:tcW w:w="1800" w:type="dxa"/>
            <w:shd w:val="clear" w:color="auto" w:fill="F2F4F7"/>
            <w:tcMar>
              <w:top w:w="90" w:type="dxa"/>
              <w:left w:w="120" w:type="dxa"/>
              <w:bottom w:w="90" w:type="dxa"/>
              <w:right w:w="120" w:type="dxa"/>
            </w:tcMar>
            <w:vAlign w:val="center"/>
          </w:tcPr>
          <w:p w14:paraId="03747F2E" w14:textId="77777777" w:rsidR="00AD0462" w:rsidRDefault="003D0391">
            <w:pPr>
              <w:spacing w:after="0" w:line="259" w:lineRule="auto"/>
            </w:pPr>
            <w:r>
              <w:rPr>
                <w:b/>
                <w:sz w:val="17"/>
              </w:rPr>
              <w:t>Lead screw</w:t>
            </w:r>
          </w:p>
        </w:tc>
        <w:tc>
          <w:tcPr>
            <w:tcW w:w="1512" w:type="dxa"/>
            <w:tcMar>
              <w:top w:w="90" w:type="dxa"/>
              <w:left w:w="120" w:type="dxa"/>
              <w:bottom w:w="90" w:type="dxa"/>
              <w:right w:w="120" w:type="dxa"/>
            </w:tcMar>
            <w:vAlign w:val="center"/>
          </w:tcPr>
          <w:p w14:paraId="273FBF29" w14:textId="6370628D" w:rsidR="00AD0462" w:rsidRDefault="000F1841">
            <w:pPr>
              <w:spacing w:after="0" w:line="259" w:lineRule="auto"/>
            </w:pPr>
            <w:r>
              <w:t>Low</w:t>
            </w:r>
          </w:p>
        </w:tc>
        <w:tc>
          <w:tcPr>
            <w:tcW w:w="1512" w:type="dxa"/>
            <w:tcMar>
              <w:top w:w="90" w:type="dxa"/>
              <w:left w:w="120" w:type="dxa"/>
              <w:bottom w:w="90" w:type="dxa"/>
              <w:right w:w="120" w:type="dxa"/>
            </w:tcMar>
            <w:vAlign w:val="center"/>
          </w:tcPr>
          <w:p w14:paraId="53954B41" w14:textId="65C22EAE" w:rsidR="00AD0462" w:rsidRDefault="000F1841">
            <w:pPr>
              <w:spacing w:after="0" w:line="259" w:lineRule="auto"/>
            </w:pPr>
            <w:r>
              <w:t>High</w:t>
            </w:r>
          </w:p>
        </w:tc>
        <w:tc>
          <w:tcPr>
            <w:tcW w:w="1512" w:type="dxa"/>
            <w:tcMar>
              <w:top w:w="90" w:type="dxa"/>
              <w:left w:w="120" w:type="dxa"/>
              <w:bottom w:w="90" w:type="dxa"/>
              <w:right w:w="120" w:type="dxa"/>
            </w:tcMar>
            <w:vAlign w:val="center"/>
          </w:tcPr>
          <w:p w14:paraId="2174E1C5" w14:textId="02960F50" w:rsidR="00AD0462" w:rsidRDefault="00E65D99">
            <w:pPr>
              <w:spacing w:after="0" w:line="259" w:lineRule="auto"/>
            </w:pPr>
            <w:r>
              <w:t>Common</w:t>
            </w:r>
          </w:p>
        </w:tc>
        <w:tc>
          <w:tcPr>
            <w:tcW w:w="1512" w:type="dxa"/>
            <w:tcMar>
              <w:top w:w="90" w:type="dxa"/>
              <w:left w:w="120" w:type="dxa"/>
              <w:bottom w:w="90" w:type="dxa"/>
              <w:right w:w="120" w:type="dxa"/>
            </w:tcMar>
            <w:vAlign w:val="center"/>
          </w:tcPr>
          <w:p w14:paraId="1C05FE49" w14:textId="059EA18E" w:rsidR="00AD0462" w:rsidRDefault="00E65D99">
            <w:pPr>
              <w:spacing w:after="0" w:line="259" w:lineRule="auto"/>
            </w:pPr>
            <w:r>
              <w:t>Low</w:t>
            </w:r>
          </w:p>
        </w:tc>
        <w:tc>
          <w:tcPr>
            <w:tcW w:w="1512" w:type="dxa"/>
            <w:tcMar>
              <w:top w:w="90" w:type="dxa"/>
              <w:left w:w="120" w:type="dxa"/>
              <w:bottom w:w="90" w:type="dxa"/>
              <w:right w:w="120" w:type="dxa"/>
            </w:tcMar>
            <w:vAlign w:val="center"/>
          </w:tcPr>
          <w:p w14:paraId="2CF90772" w14:textId="7449CB19" w:rsidR="00AD0462" w:rsidRDefault="00E65D99">
            <w:pPr>
              <w:spacing w:after="0" w:line="259" w:lineRule="auto"/>
            </w:pPr>
            <w:r>
              <w:t>Low-Moderate</w:t>
            </w:r>
          </w:p>
        </w:tc>
      </w:tr>
      <w:tr w:rsidR="00AD0462" w14:paraId="5D48DC57" w14:textId="77777777">
        <w:tc>
          <w:tcPr>
            <w:tcW w:w="1800" w:type="dxa"/>
            <w:shd w:val="clear" w:color="auto" w:fill="F2F4F7"/>
            <w:tcMar>
              <w:top w:w="90" w:type="dxa"/>
              <w:left w:w="120" w:type="dxa"/>
              <w:bottom w:w="90" w:type="dxa"/>
              <w:right w:w="120" w:type="dxa"/>
            </w:tcMar>
            <w:vAlign w:val="center"/>
          </w:tcPr>
          <w:p w14:paraId="445F181F" w14:textId="77777777" w:rsidR="00AD0462" w:rsidRDefault="003D0391">
            <w:pPr>
              <w:spacing w:after="0" w:line="259" w:lineRule="auto"/>
            </w:pPr>
            <w:r>
              <w:rPr>
                <w:b/>
                <w:sz w:val="17"/>
              </w:rPr>
              <w:t>Ball screw</w:t>
            </w:r>
          </w:p>
        </w:tc>
        <w:tc>
          <w:tcPr>
            <w:tcW w:w="1512" w:type="dxa"/>
            <w:tcMar>
              <w:top w:w="90" w:type="dxa"/>
              <w:left w:w="120" w:type="dxa"/>
              <w:bottom w:w="90" w:type="dxa"/>
              <w:right w:w="120" w:type="dxa"/>
            </w:tcMar>
            <w:vAlign w:val="center"/>
          </w:tcPr>
          <w:p w14:paraId="0F2D2545" w14:textId="617A9971" w:rsidR="00AD0462" w:rsidRDefault="000F1841">
            <w:pPr>
              <w:spacing w:after="0" w:line="259" w:lineRule="auto"/>
            </w:pPr>
            <w:r>
              <w:t>High</w:t>
            </w:r>
          </w:p>
        </w:tc>
        <w:tc>
          <w:tcPr>
            <w:tcW w:w="1512" w:type="dxa"/>
            <w:tcMar>
              <w:top w:w="90" w:type="dxa"/>
              <w:left w:w="120" w:type="dxa"/>
              <w:bottom w:w="90" w:type="dxa"/>
              <w:right w:w="120" w:type="dxa"/>
            </w:tcMar>
            <w:vAlign w:val="center"/>
          </w:tcPr>
          <w:p w14:paraId="51FB90E5" w14:textId="23B2F340" w:rsidR="00AD0462" w:rsidRDefault="000F1841">
            <w:pPr>
              <w:spacing w:after="0" w:line="259" w:lineRule="auto"/>
            </w:pPr>
            <w:r>
              <w:t>Very High</w:t>
            </w:r>
          </w:p>
        </w:tc>
        <w:tc>
          <w:tcPr>
            <w:tcW w:w="1512" w:type="dxa"/>
            <w:tcMar>
              <w:top w:w="90" w:type="dxa"/>
              <w:left w:w="120" w:type="dxa"/>
              <w:bottom w:w="90" w:type="dxa"/>
              <w:right w:w="120" w:type="dxa"/>
            </w:tcMar>
            <w:vAlign w:val="center"/>
          </w:tcPr>
          <w:p w14:paraId="3AF29050" w14:textId="49F1DE9B" w:rsidR="00AD0462" w:rsidRDefault="00E65D99">
            <w:pPr>
              <w:spacing w:after="0" w:line="259" w:lineRule="auto"/>
            </w:pPr>
            <w:r>
              <w:t>Eliminated via preload</w:t>
            </w:r>
          </w:p>
        </w:tc>
        <w:tc>
          <w:tcPr>
            <w:tcW w:w="1512" w:type="dxa"/>
            <w:tcMar>
              <w:top w:w="90" w:type="dxa"/>
              <w:left w:w="120" w:type="dxa"/>
              <w:bottom w:w="90" w:type="dxa"/>
              <w:right w:w="120" w:type="dxa"/>
            </w:tcMar>
            <w:vAlign w:val="center"/>
          </w:tcPr>
          <w:p w14:paraId="06970EDA" w14:textId="5040AEA9" w:rsidR="00AD0462" w:rsidRDefault="00E65D99">
            <w:pPr>
              <w:spacing w:after="0" w:line="259" w:lineRule="auto"/>
            </w:pPr>
            <w:r>
              <w:t>High</w:t>
            </w:r>
          </w:p>
        </w:tc>
        <w:tc>
          <w:tcPr>
            <w:tcW w:w="1512" w:type="dxa"/>
            <w:tcMar>
              <w:top w:w="90" w:type="dxa"/>
              <w:left w:w="120" w:type="dxa"/>
              <w:bottom w:w="90" w:type="dxa"/>
              <w:right w:w="120" w:type="dxa"/>
            </w:tcMar>
            <w:vAlign w:val="center"/>
          </w:tcPr>
          <w:p w14:paraId="6C21871A" w14:textId="0F5A13D9" w:rsidR="00AD0462" w:rsidRDefault="00E65D99">
            <w:pPr>
              <w:spacing w:after="0" w:line="259" w:lineRule="auto"/>
            </w:pPr>
            <w:r>
              <w:t>High</w:t>
            </w:r>
          </w:p>
        </w:tc>
      </w:tr>
      <w:tr w:rsidR="00AD0462" w14:paraId="79E36710" w14:textId="77777777">
        <w:tc>
          <w:tcPr>
            <w:tcW w:w="1800" w:type="dxa"/>
            <w:shd w:val="clear" w:color="auto" w:fill="F2F4F7"/>
            <w:tcMar>
              <w:top w:w="90" w:type="dxa"/>
              <w:left w:w="120" w:type="dxa"/>
              <w:bottom w:w="90" w:type="dxa"/>
              <w:right w:w="120" w:type="dxa"/>
            </w:tcMar>
            <w:vAlign w:val="center"/>
          </w:tcPr>
          <w:p w14:paraId="4F39E506" w14:textId="77777777" w:rsidR="00AD0462" w:rsidRDefault="003D0391">
            <w:pPr>
              <w:spacing w:after="0" w:line="259" w:lineRule="auto"/>
            </w:pPr>
            <w:r>
              <w:rPr>
                <w:b/>
                <w:sz w:val="17"/>
              </w:rPr>
              <w:lastRenderedPageBreak/>
              <w:t>Rack and pinion</w:t>
            </w:r>
          </w:p>
        </w:tc>
        <w:tc>
          <w:tcPr>
            <w:tcW w:w="1512" w:type="dxa"/>
            <w:tcMar>
              <w:top w:w="90" w:type="dxa"/>
              <w:left w:w="120" w:type="dxa"/>
              <w:bottom w:w="90" w:type="dxa"/>
              <w:right w:w="120" w:type="dxa"/>
            </w:tcMar>
            <w:vAlign w:val="center"/>
          </w:tcPr>
          <w:p w14:paraId="7B13F4D6" w14:textId="0B5E21BD" w:rsidR="00AD0462" w:rsidRDefault="000F1841">
            <w:pPr>
              <w:spacing w:after="0" w:line="259" w:lineRule="auto"/>
            </w:pPr>
            <w:r>
              <w:t>High</w:t>
            </w:r>
          </w:p>
        </w:tc>
        <w:tc>
          <w:tcPr>
            <w:tcW w:w="1512" w:type="dxa"/>
            <w:tcMar>
              <w:top w:w="90" w:type="dxa"/>
              <w:left w:w="120" w:type="dxa"/>
              <w:bottom w:w="90" w:type="dxa"/>
              <w:right w:w="120" w:type="dxa"/>
            </w:tcMar>
            <w:vAlign w:val="center"/>
          </w:tcPr>
          <w:p w14:paraId="47A4B7E4" w14:textId="5EE7EE57" w:rsidR="00AD0462" w:rsidRDefault="000F1841">
            <w:pPr>
              <w:spacing w:after="0" w:line="259" w:lineRule="auto"/>
            </w:pPr>
            <w:r>
              <w:t>Moderate-High</w:t>
            </w:r>
          </w:p>
        </w:tc>
        <w:tc>
          <w:tcPr>
            <w:tcW w:w="1512" w:type="dxa"/>
            <w:tcMar>
              <w:top w:w="90" w:type="dxa"/>
              <w:left w:w="120" w:type="dxa"/>
              <w:bottom w:w="90" w:type="dxa"/>
              <w:right w:w="120" w:type="dxa"/>
            </w:tcMar>
            <w:vAlign w:val="center"/>
          </w:tcPr>
          <w:p w14:paraId="152F934D" w14:textId="1D970E3E" w:rsidR="00AD0462" w:rsidRDefault="000F1841">
            <w:pPr>
              <w:spacing w:after="0" w:line="259" w:lineRule="auto"/>
            </w:pPr>
            <w:r>
              <w:t>Common</w:t>
            </w:r>
          </w:p>
        </w:tc>
        <w:tc>
          <w:tcPr>
            <w:tcW w:w="1512" w:type="dxa"/>
            <w:tcMar>
              <w:top w:w="90" w:type="dxa"/>
              <w:left w:w="120" w:type="dxa"/>
              <w:bottom w:w="90" w:type="dxa"/>
              <w:right w:w="120" w:type="dxa"/>
            </w:tcMar>
            <w:vAlign w:val="center"/>
          </w:tcPr>
          <w:p w14:paraId="5D32B2E8" w14:textId="19BB9969" w:rsidR="00AD0462" w:rsidRDefault="000F1841">
            <w:pPr>
              <w:spacing w:after="0" w:line="259" w:lineRule="auto"/>
            </w:pPr>
            <w:r>
              <w:t>Moderate</w:t>
            </w:r>
          </w:p>
        </w:tc>
        <w:tc>
          <w:tcPr>
            <w:tcW w:w="1512" w:type="dxa"/>
            <w:tcMar>
              <w:top w:w="90" w:type="dxa"/>
              <w:left w:w="120" w:type="dxa"/>
              <w:bottom w:w="90" w:type="dxa"/>
              <w:right w:w="120" w:type="dxa"/>
            </w:tcMar>
            <w:vAlign w:val="center"/>
          </w:tcPr>
          <w:p w14:paraId="7D06687C" w14:textId="04B868AF" w:rsidR="00AD0462" w:rsidRDefault="000F1841">
            <w:pPr>
              <w:spacing w:after="0" w:line="259" w:lineRule="auto"/>
            </w:pPr>
            <w:r>
              <w:t>High</w:t>
            </w:r>
          </w:p>
        </w:tc>
      </w:tr>
    </w:tbl>
    <w:p w14:paraId="23F5C122" w14:textId="77777777" w:rsidR="00AD0462" w:rsidRDefault="003D0391">
      <w:pPr>
        <w:pStyle w:val="Heading2"/>
      </w:pPr>
      <w:r>
        <w:t>A3. Engineering Choice</w:t>
      </w:r>
    </w:p>
    <w:p w14:paraId="25FEF39E" w14:textId="77777777" w:rsidR="00AD0462" w:rsidRDefault="003D0391">
      <w:pPr>
        <w:numPr>
          <w:ilvl w:val="0"/>
          <w:numId w:val="11"/>
        </w:numPr>
        <w:ind w:hanging="271"/>
      </w:pPr>
      <w:r>
        <w:t>Which method would you select for a small pen plotter, and why?</w:t>
      </w:r>
    </w:p>
    <w:p w14:paraId="40D4CC11" w14:textId="6F7DE866" w:rsidR="00AD0462" w:rsidRDefault="003D0391" w:rsidP="001A6895">
      <w:pPr>
        <w:spacing w:after="40"/>
      </w:pPr>
      <w:r w:rsidRPr="001A6895">
        <w:rPr>
          <w:b/>
          <w:bCs/>
        </w:rPr>
        <w:t>Response</w:t>
      </w:r>
      <w:r>
        <w:t xml:space="preserve">: </w:t>
      </w:r>
      <w:r w:rsidR="001A6895" w:rsidRPr="001A6895">
        <w:t>I would choose a timing belt because a small pen plotter needs fast, lightweight, and repeatable X/Y movement rather than high load capacity. Timing belts are also relatively inexpensive and have low backlash compared with rack-and-pinion systems.</w:t>
      </w:r>
    </w:p>
    <w:p w14:paraId="6BB684F0" w14:textId="77777777" w:rsidR="00AD0462" w:rsidRDefault="003D0391">
      <w:pPr>
        <w:numPr>
          <w:ilvl w:val="0"/>
          <w:numId w:val="11"/>
        </w:numPr>
        <w:ind w:hanging="271"/>
      </w:pPr>
      <w:r>
        <w:t>What changes if the same frame is later used for cutting instead of drawing?</w:t>
      </w:r>
    </w:p>
    <w:p w14:paraId="02C9F9B6" w14:textId="77777777" w:rsidR="001A6895" w:rsidRPr="001A6895" w:rsidRDefault="003D0391" w:rsidP="001A6895">
      <w:pPr>
        <w:spacing w:after="40"/>
      </w:pPr>
      <w:r>
        <w:t xml:space="preserve">Response: </w:t>
      </w:r>
      <w:r w:rsidR="001A6895" w:rsidRPr="001A6895">
        <w:rPr>
          <w:b/>
          <w:bCs/>
        </w:rPr>
        <w:t>If the same frame is used for cutting, I would switch from a timing belt to a ball screw because cutting introduces much higher loads. The ball screw provides higher load capacity, stiffness, and precision, making it more suitable for resisting cutting forces.</w:t>
      </w:r>
    </w:p>
    <w:p w14:paraId="5416D4E9" w14:textId="197D77D0" w:rsidR="00AD0462" w:rsidRDefault="00AD0462">
      <w:pPr>
        <w:spacing w:after="40"/>
      </w:pPr>
    </w:p>
    <w:p w14:paraId="20B6FB10" w14:textId="77777777" w:rsidR="00AD0462" w:rsidRDefault="003D0391">
      <w:pPr>
        <w:pStyle w:val="Heading1"/>
        <w:pageBreakBefore/>
      </w:pPr>
      <w:r>
        <w:lastRenderedPageBreak/>
        <w:t>3. Research Task B - Motors for CNC</w:t>
      </w:r>
    </w:p>
    <w:p w14:paraId="26CA619E" w14:textId="77777777" w:rsidR="00AD0462" w:rsidRDefault="003D0391">
      <w:pPr>
        <w:pStyle w:val="Heading2"/>
      </w:pPr>
      <w:r>
        <w:t>B1. Five-Minute Motor Scan</w:t>
      </w:r>
    </w:p>
    <w:p w14:paraId="3D0FA4D8" w14:textId="77777777" w:rsidR="00AD0462" w:rsidRDefault="003D0391">
      <w:r>
        <w:t>Identify the following motor types and write one sentence explaining how each operates or where it is typically used: brushed DC, brushless DC (BLDC), AC induction, stepper, and servo systems.</w:t>
      </w:r>
    </w:p>
    <w:tbl>
      <w:tblPr>
        <w:tblW w:w="936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800"/>
        <w:gridCol w:w="4080"/>
        <w:gridCol w:w="3480"/>
      </w:tblGrid>
      <w:tr w:rsidR="00AD0462" w14:paraId="57078FE3" w14:textId="77777777">
        <w:trPr>
          <w:tblHeader/>
        </w:trPr>
        <w:tc>
          <w:tcPr>
            <w:tcW w:w="1800" w:type="dxa"/>
            <w:shd w:val="clear" w:color="auto" w:fill="E8EEF5"/>
            <w:tcMar>
              <w:top w:w="90" w:type="dxa"/>
              <w:left w:w="120" w:type="dxa"/>
              <w:bottom w:w="90" w:type="dxa"/>
              <w:right w:w="120" w:type="dxa"/>
            </w:tcMar>
            <w:vAlign w:val="center"/>
          </w:tcPr>
          <w:p w14:paraId="1C33C006" w14:textId="77777777" w:rsidR="00AD0462" w:rsidRDefault="003D0391">
            <w:pPr>
              <w:spacing w:after="0" w:line="252" w:lineRule="auto"/>
              <w:jc w:val="center"/>
            </w:pPr>
            <w:r>
              <w:rPr>
                <w:b/>
                <w:color w:val="16324F"/>
                <w:sz w:val="17"/>
              </w:rPr>
              <w:t>Motor family</w:t>
            </w:r>
          </w:p>
        </w:tc>
        <w:tc>
          <w:tcPr>
            <w:tcW w:w="4080" w:type="dxa"/>
            <w:shd w:val="clear" w:color="auto" w:fill="E8EEF5"/>
            <w:tcMar>
              <w:top w:w="90" w:type="dxa"/>
              <w:left w:w="120" w:type="dxa"/>
              <w:bottom w:w="90" w:type="dxa"/>
              <w:right w:w="120" w:type="dxa"/>
            </w:tcMar>
            <w:vAlign w:val="center"/>
          </w:tcPr>
          <w:p w14:paraId="085A5996" w14:textId="77777777" w:rsidR="00AD0462" w:rsidRDefault="003D0391">
            <w:pPr>
              <w:spacing w:after="0" w:line="252" w:lineRule="auto"/>
              <w:jc w:val="center"/>
            </w:pPr>
            <w:r>
              <w:rPr>
                <w:b/>
                <w:color w:val="16324F"/>
                <w:sz w:val="17"/>
              </w:rPr>
              <w:t>Basic operating idea</w:t>
            </w:r>
          </w:p>
        </w:tc>
        <w:tc>
          <w:tcPr>
            <w:tcW w:w="3480" w:type="dxa"/>
            <w:shd w:val="clear" w:color="auto" w:fill="E8EEF5"/>
            <w:tcMar>
              <w:top w:w="90" w:type="dxa"/>
              <w:left w:w="120" w:type="dxa"/>
              <w:bottom w:w="90" w:type="dxa"/>
              <w:right w:w="120" w:type="dxa"/>
            </w:tcMar>
            <w:vAlign w:val="center"/>
          </w:tcPr>
          <w:p w14:paraId="0D2B73D6" w14:textId="77777777" w:rsidR="00AD0462" w:rsidRDefault="003D0391">
            <w:pPr>
              <w:spacing w:after="0" w:line="252" w:lineRule="auto"/>
              <w:jc w:val="center"/>
            </w:pPr>
            <w:r>
              <w:rPr>
                <w:b/>
                <w:color w:val="16324F"/>
                <w:sz w:val="17"/>
              </w:rPr>
              <w:t>One common application</w:t>
            </w:r>
          </w:p>
        </w:tc>
      </w:tr>
      <w:tr w:rsidR="00AD0462" w14:paraId="5EB1897F" w14:textId="77777777">
        <w:tc>
          <w:tcPr>
            <w:tcW w:w="1800" w:type="dxa"/>
            <w:shd w:val="clear" w:color="auto" w:fill="F2F4F7"/>
            <w:tcMar>
              <w:top w:w="90" w:type="dxa"/>
              <w:left w:w="120" w:type="dxa"/>
              <w:bottom w:w="90" w:type="dxa"/>
              <w:right w:w="120" w:type="dxa"/>
            </w:tcMar>
            <w:vAlign w:val="center"/>
          </w:tcPr>
          <w:p w14:paraId="5827EBAD" w14:textId="77777777" w:rsidR="00AD0462" w:rsidRDefault="003D0391">
            <w:pPr>
              <w:spacing w:after="0" w:line="259" w:lineRule="auto"/>
            </w:pPr>
            <w:r>
              <w:rPr>
                <w:b/>
                <w:sz w:val="17"/>
              </w:rPr>
              <w:t>Brushed DC</w:t>
            </w:r>
          </w:p>
        </w:tc>
        <w:tc>
          <w:tcPr>
            <w:tcW w:w="4080" w:type="dxa"/>
            <w:tcMar>
              <w:top w:w="90" w:type="dxa"/>
              <w:left w:w="120" w:type="dxa"/>
              <w:bottom w:w="90" w:type="dxa"/>
              <w:right w:w="120" w:type="dxa"/>
            </w:tcMar>
            <w:vAlign w:val="center"/>
          </w:tcPr>
          <w:p w14:paraId="0E89417D" w14:textId="7FC627BA" w:rsidR="00AD0462" w:rsidRPr="002D2B27" w:rsidRDefault="002D2B27" w:rsidP="002D2B27">
            <w:pPr>
              <w:spacing w:after="0" w:line="259" w:lineRule="auto"/>
              <w:rPr>
                <w:sz w:val="17"/>
              </w:rPr>
            </w:pPr>
            <w:r w:rsidRPr="002D2B27">
              <w:rPr>
                <w:sz w:val="17"/>
              </w:rPr>
              <w:t>DC current flows through the armature, while brushes and a mechanical commutator continuously switch the current direction to keep the motor rotating.</w:t>
            </w:r>
          </w:p>
        </w:tc>
        <w:tc>
          <w:tcPr>
            <w:tcW w:w="3480" w:type="dxa"/>
            <w:tcMar>
              <w:top w:w="90" w:type="dxa"/>
              <w:left w:w="120" w:type="dxa"/>
              <w:bottom w:w="90" w:type="dxa"/>
              <w:right w:w="120" w:type="dxa"/>
            </w:tcMar>
            <w:vAlign w:val="center"/>
          </w:tcPr>
          <w:p w14:paraId="42A212A1" w14:textId="04434C08" w:rsidR="00AD0462" w:rsidRPr="002D2B27" w:rsidRDefault="002D2B27" w:rsidP="002D2B27">
            <w:pPr>
              <w:spacing w:after="0" w:line="259" w:lineRule="auto"/>
              <w:rPr>
                <w:sz w:val="17"/>
              </w:rPr>
            </w:pPr>
            <w:r w:rsidRPr="002D2B27">
              <w:rPr>
                <w:sz w:val="17"/>
              </w:rPr>
              <w:t>Fans, pumps, small actuators</w:t>
            </w:r>
          </w:p>
        </w:tc>
      </w:tr>
      <w:tr w:rsidR="00AD0462" w14:paraId="39592FBD" w14:textId="77777777">
        <w:tc>
          <w:tcPr>
            <w:tcW w:w="1800" w:type="dxa"/>
            <w:shd w:val="clear" w:color="auto" w:fill="F2F4F7"/>
            <w:tcMar>
              <w:top w:w="90" w:type="dxa"/>
              <w:left w:w="120" w:type="dxa"/>
              <w:bottom w:w="90" w:type="dxa"/>
              <w:right w:w="120" w:type="dxa"/>
            </w:tcMar>
            <w:vAlign w:val="center"/>
          </w:tcPr>
          <w:p w14:paraId="5BF4B343" w14:textId="77777777" w:rsidR="00AD0462" w:rsidRDefault="003D0391">
            <w:pPr>
              <w:spacing w:after="0" w:line="259" w:lineRule="auto"/>
            </w:pPr>
            <w:r>
              <w:rPr>
                <w:b/>
                <w:sz w:val="17"/>
              </w:rPr>
              <w:t>BLDC</w:t>
            </w:r>
          </w:p>
        </w:tc>
        <w:tc>
          <w:tcPr>
            <w:tcW w:w="4080" w:type="dxa"/>
            <w:tcMar>
              <w:top w:w="90" w:type="dxa"/>
              <w:left w:w="120" w:type="dxa"/>
              <w:bottom w:w="90" w:type="dxa"/>
              <w:right w:w="120" w:type="dxa"/>
            </w:tcMar>
            <w:vAlign w:val="center"/>
          </w:tcPr>
          <w:p w14:paraId="558E0148" w14:textId="162F06CB" w:rsidR="00AD0462" w:rsidRPr="002D2B27" w:rsidRDefault="002D2B27" w:rsidP="002D2B27">
            <w:pPr>
              <w:spacing w:after="0" w:line="259" w:lineRule="auto"/>
              <w:rPr>
                <w:sz w:val="17"/>
              </w:rPr>
            </w:pPr>
            <w:r w:rsidRPr="002D2B27">
              <w:rPr>
                <w:sz w:val="17"/>
              </w:rPr>
              <w:t>Permanent magnets on the rotor interact with a rotating magnetic field created by electronically switched stator windings.</w:t>
            </w:r>
          </w:p>
        </w:tc>
        <w:tc>
          <w:tcPr>
            <w:tcW w:w="3480" w:type="dxa"/>
            <w:tcMar>
              <w:top w:w="90" w:type="dxa"/>
              <w:left w:w="120" w:type="dxa"/>
              <w:bottom w:w="90" w:type="dxa"/>
              <w:right w:w="120" w:type="dxa"/>
            </w:tcMar>
            <w:vAlign w:val="center"/>
          </w:tcPr>
          <w:p w14:paraId="43D40F3B" w14:textId="76F7036B" w:rsidR="00AD0462" w:rsidRPr="002D2B27" w:rsidRDefault="002D2B27" w:rsidP="002D2B27">
            <w:pPr>
              <w:spacing w:after="0" w:line="259" w:lineRule="auto"/>
              <w:rPr>
                <w:sz w:val="17"/>
              </w:rPr>
            </w:pPr>
            <w:r w:rsidRPr="002D2B27">
              <w:rPr>
                <w:sz w:val="17"/>
              </w:rPr>
              <w:t>Drones, electric vehicles, cooling fans</w:t>
            </w:r>
          </w:p>
        </w:tc>
      </w:tr>
      <w:tr w:rsidR="00AD0462" w14:paraId="0193CD4F" w14:textId="77777777">
        <w:tc>
          <w:tcPr>
            <w:tcW w:w="1800" w:type="dxa"/>
            <w:shd w:val="clear" w:color="auto" w:fill="F2F4F7"/>
            <w:tcMar>
              <w:top w:w="90" w:type="dxa"/>
              <w:left w:w="120" w:type="dxa"/>
              <w:bottom w:w="90" w:type="dxa"/>
              <w:right w:w="120" w:type="dxa"/>
            </w:tcMar>
            <w:vAlign w:val="center"/>
          </w:tcPr>
          <w:p w14:paraId="2D892F51" w14:textId="77777777" w:rsidR="00AD0462" w:rsidRDefault="003D0391">
            <w:pPr>
              <w:spacing w:after="0" w:line="259" w:lineRule="auto"/>
            </w:pPr>
            <w:r>
              <w:rPr>
                <w:b/>
                <w:sz w:val="17"/>
              </w:rPr>
              <w:t>AC induction</w:t>
            </w:r>
          </w:p>
        </w:tc>
        <w:tc>
          <w:tcPr>
            <w:tcW w:w="4080" w:type="dxa"/>
            <w:tcMar>
              <w:top w:w="90" w:type="dxa"/>
              <w:left w:w="120" w:type="dxa"/>
              <w:bottom w:w="90" w:type="dxa"/>
              <w:right w:w="120" w:type="dxa"/>
            </w:tcMar>
            <w:vAlign w:val="center"/>
          </w:tcPr>
          <w:p w14:paraId="02E8FF1C" w14:textId="3C8222A9" w:rsidR="00AD0462" w:rsidRPr="002D2B27" w:rsidRDefault="002D2B27" w:rsidP="002D2B27">
            <w:pPr>
              <w:spacing w:after="0" w:line="259" w:lineRule="auto"/>
              <w:rPr>
                <w:sz w:val="17"/>
              </w:rPr>
            </w:pPr>
            <w:r w:rsidRPr="002D2B27">
              <w:rPr>
                <w:sz w:val="17"/>
              </w:rPr>
              <w:t>AC creates a rotating magnetic field in the stator, which induces current in the rotor. The interaction between the two magnetic fields produces torque.</w:t>
            </w:r>
          </w:p>
        </w:tc>
        <w:tc>
          <w:tcPr>
            <w:tcW w:w="3480" w:type="dxa"/>
            <w:tcMar>
              <w:top w:w="90" w:type="dxa"/>
              <w:left w:w="120" w:type="dxa"/>
              <w:bottom w:w="90" w:type="dxa"/>
              <w:right w:w="120" w:type="dxa"/>
            </w:tcMar>
            <w:vAlign w:val="center"/>
          </w:tcPr>
          <w:p w14:paraId="3F8F8FFE" w14:textId="6C6FA3B4" w:rsidR="00AD0462" w:rsidRPr="002D2B27" w:rsidRDefault="002D2B27" w:rsidP="002D2B27">
            <w:pPr>
              <w:spacing w:after="0" w:line="259" w:lineRule="auto"/>
              <w:rPr>
                <w:sz w:val="17"/>
              </w:rPr>
            </w:pPr>
            <w:r w:rsidRPr="002D2B27">
              <w:rPr>
                <w:sz w:val="17"/>
              </w:rPr>
              <w:t>Industrial pumps, conveyors, compressors</w:t>
            </w:r>
          </w:p>
        </w:tc>
      </w:tr>
      <w:tr w:rsidR="00AD0462" w14:paraId="51CE65E0" w14:textId="77777777">
        <w:tc>
          <w:tcPr>
            <w:tcW w:w="1800" w:type="dxa"/>
            <w:shd w:val="clear" w:color="auto" w:fill="F2F4F7"/>
            <w:tcMar>
              <w:top w:w="90" w:type="dxa"/>
              <w:left w:w="120" w:type="dxa"/>
              <w:bottom w:w="90" w:type="dxa"/>
              <w:right w:w="120" w:type="dxa"/>
            </w:tcMar>
            <w:vAlign w:val="center"/>
          </w:tcPr>
          <w:p w14:paraId="1E380580" w14:textId="77777777" w:rsidR="00AD0462" w:rsidRDefault="003D0391">
            <w:pPr>
              <w:spacing w:after="0" w:line="259" w:lineRule="auto"/>
            </w:pPr>
            <w:r>
              <w:rPr>
                <w:b/>
                <w:sz w:val="17"/>
              </w:rPr>
              <w:t>Stepper</w:t>
            </w:r>
          </w:p>
        </w:tc>
        <w:tc>
          <w:tcPr>
            <w:tcW w:w="4080" w:type="dxa"/>
            <w:tcMar>
              <w:top w:w="90" w:type="dxa"/>
              <w:left w:w="120" w:type="dxa"/>
              <w:bottom w:w="90" w:type="dxa"/>
              <w:right w:w="120" w:type="dxa"/>
            </w:tcMar>
            <w:vAlign w:val="center"/>
          </w:tcPr>
          <w:p w14:paraId="6637C302" w14:textId="3B45E739" w:rsidR="00AD0462" w:rsidRPr="002D2B27" w:rsidRDefault="002D2B27" w:rsidP="002D2B27">
            <w:pPr>
              <w:spacing w:after="0" w:line="259" w:lineRule="auto"/>
              <w:rPr>
                <w:sz w:val="17"/>
              </w:rPr>
            </w:pPr>
            <w:r w:rsidRPr="002D2B27">
              <w:rPr>
                <w:sz w:val="17"/>
              </w:rPr>
              <w:t>The controller energizes the stator windings in a specific sequence, causing the rotor to move in discrete steps.</w:t>
            </w:r>
          </w:p>
        </w:tc>
        <w:tc>
          <w:tcPr>
            <w:tcW w:w="3480" w:type="dxa"/>
            <w:tcMar>
              <w:top w:w="90" w:type="dxa"/>
              <w:left w:w="120" w:type="dxa"/>
              <w:bottom w:w="90" w:type="dxa"/>
              <w:right w:w="120" w:type="dxa"/>
            </w:tcMar>
            <w:vAlign w:val="center"/>
          </w:tcPr>
          <w:p w14:paraId="04412252" w14:textId="2D500700" w:rsidR="00AD0462" w:rsidRPr="002D2B27" w:rsidRDefault="002D2B27" w:rsidP="002D2B27">
            <w:pPr>
              <w:spacing w:after="0" w:line="259" w:lineRule="auto"/>
              <w:rPr>
                <w:sz w:val="17"/>
              </w:rPr>
            </w:pPr>
            <w:r w:rsidRPr="002D2B27">
              <w:rPr>
                <w:sz w:val="17"/>
              </w:rPr>
              <w:t>3D printers, CNC positioning</w:t>
            </w:r>
          </w:p>
        </w:tc>
      </w:tr>
      <w:tr w:rsidR="00AD0462" w14:paraId="65E9F62A" w14:textId="77777777">
        <w:tc>
          <w:tcPr>
            <w:tcW w:w="1800" w:type="dxa"/>
            <w:shd w:val="clear" w:color="auto" w:fill="F2F4F7"/>
            <w:tcMar>
              <w:top w:w="90" w:type="dxa"/>
              <w:left w:w="120" w:type="dxa"/>
              <w:bottom w:w="90" w:type="dxa"/>
              <w:right w:w="120" w:type="dxa"/>
            </w:tcMar>
            <w:vAlign w:val="center"/>
          </w:tcPr>
          <w:p w14:paraId="76272427" w14:textId="77777777" w:rsidR="00AD0462" w:rsidRDefault="003D0391">
            <w:pPr>
              <w:spacing w:after="0" w:line="259" w:lineRule="auto"/>
            </w:pPr>
            <w:r>
              <w:rPr>
                <w:b/>
                <w:sz w:val="17"/>
              </w:rPr>
              <w:t>Servo system</w:t>
            </w:r>
          </w:p>
        </w:tc>
        <w:tc>
          <w:tcPr>
            <w:tcW w:w="4080" w:type="dxa"/>
            <w:tcMar>
              <w:top w:w="90" w:type="dxa"/>
              <w:left w:w="120" w:type="dxa"/>
              <w:bottom w:w="90" w:type="dxa"/>
              <w:right w:w="120" w:type="dxa"/>
            </w:tcMar>
            <w:vAlign w:val="center"/>
          </w:tcPr>
          <w:p w14:paraId="56A2EDF1" w14:textId="0A9357CE" w:rsidR="00AD0462" w:rsidRPr="002D2B27" w:rsidRDefault="002D2B27" w:rsidP="002D2B27">
            <w:pPr>
              <w:spacing w:after="0" w:line="259" w:lineRule="auto"/>
              <w:rPr>
                <w:sz w:val="17"/>
              </w:rPr>
            </w:pPr>
            <w:r w:rsidRPr="002D2B27">
              <w:rPr>
                <w:sz w:val="17"/>
              </w:rPr>
              <w:t>A motor is combined with feedback and a controller. The controller compares the desired position/speed/torque with the actual value and continuously corrects the motor.</w:t>
            </w:r>
          </w:p>
        </w:tc>
        <w:tc>
          <w:tcPr>
            <w:tcW w:w="3480" w:type="dxa"/>
            <w:tcMar>
              <w:top w:w="90" w:type="dxa"/>
              <w:left w:w="120" w:type="dxa"/>
              <w:bottom w:w="90" w:type="dxa"/>
              <w:right w:w="120" w:type="dxa"/>
            </w:tcMar>
            <w:vAlign w:val="center"/>
          </w:tcPr>
          <w:p w14:paraId="438F2778" w14:textId="5A1D696D" w:rsidR="00AD0462" w:rsidRPr="002D2B27" w:rsidRDefault="002D2B27" w:rsidP="002D2B27">
            <w:pPr>
              <w:spacing w:after="0" w:line="259" w:lineRule="auto"/>
              <w:rPr>
                <w:sz w:val="17"/>
              </w:rPr>
            </w:pPr>
            <w:r w:rsidRPr="002D2B27">
              <w:rPr>
                <w:sz w:val="17"/>
              </w:rPr>
              <w:t>Industrial robots, CNC machines</w:t>
            </w:r>
          </w:p>
        </w:tc>
      </w:tr>
    </w:tbl>
    <w:p w14:paraId="5B95A5B6" w14:textId="77777777" w:rsidR="00AD0462" w:rsidRDefault="003D0391">
      <w:pPr>
        <w:pStyle w:val="Heading2"/>
      </w:pPr>
      <w:r>
        <w:t>B2. Detailed Comparison - Stepper vs Servo</w:t>
      </w:r>
    </w:p>
    <w:p w14:paraId="17032C02" w14:textId="77777777" w:rsidR="00AD0462" w:rsidRDefault="003D0391">
      <w:pPr>
        <w:spacing w:after="80"/>
      </w:pPr>
      <w:r>
        <w:t>Complete the comparison by considering the full system: motor, driver, feedback device, controller, and tuning requirements.</w:t>
      </w:r>
    </w:p>
    <w:tbl>
      <w:tblPr>
        <w:tblW w:w="936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500"/>
        <w:gridCol w:w="3430"/>
        <w:gridCol w:w="3430"/>
      </w:tblGrid>
      <w:tr w:rsidR="00AD0462" w14:paraId="0F9D2DAB" w14:textId="77777777">
        <w:trPr>
          <w:tblHeader/>
        </w:trPr>
        <w:tc>
          <w:tcPr>
            <w:tcW w:w="2500" w:type="dxa"/>
            <w:shd w:val="clear" w:color="auto" w:fill="E8EEF5"/>
            <w:tcMar>
              <w:top w:w="90" w:type="dxa"/>
              <w:left w:w="120" w:type="dxa"/>
              <w:bottom w:w="90" w:type="dxa"/>
              <w:right w:w="120" w:type="dxa"/>
            </w:tcMar>
            <w:vAlign w:val="center"/>
          </w:tcPr>
          <w:p w14:paraId="6FBC09FD" w14:textId="77777777" w:rsidR="00AD0462" w:rsidRDefault="003D0391">
            <w:pPr>
              <w:spacing w:after="0" w:line="252" w:lineRule="auto"/>
              <w:jc w:val="center"/>
            </w:pPr>
            <w:r>
              <w:rPr>
                <w:b/>
                <w:color w:val="16324F"/>
                <w:sz w:val="16"/>
              </w:rPr>
              <w:t>Criterion</w:t>
            </w:r>
          </w:p>
        </w:tc>
        <w:tc>
          <w:tcPr>
            <w:tcW w:w="3430" w:type="dxa"/>
            <w:shd w:val="clear" w:color="auto" w:fill="E8EEF5"/>
            <w:tcMar>
              <w:top w:w="90" w:type="dxa"/>
              <w:left w:w="120" w:type="dxa"/>
              <w:bottom w:w="90" w:type="dxa"/>
              <w:right w:w="120" w:type="dxa"/>
            </w:tcMar>
            <w:vAlign w:val="center"/>
          </w:tcPr>
          <w:p w14:paraId="1BD810C5" w14:textId="77777777" w:rsidR="00AD0462" w:rsidRDefault="003D0391">
            <w:pPr>
              <w:spacing w:after="0" w:line="252" w:lineRule="auto"/>
              <w:jc w:val="center"/>
            </w:pPr>
            <w:r>
              <w:rPr>
                <w:b/>
                <w:color w:val="16324F"/>
                <w:sz w:val="16"/>
              </w:rPr>
              <w:t>Stepper system</w:t>
            </w:r>
          </w:p>
        </w:tc>
        <w:tc>
          <w:tcPr>
            <w:tcW w:w="3430" w:type="dxa"/>
            <w:shd w:val="clear" w:color="auto" w:fill="E8EEF5"/>
            <w:tcMar>
              <w:top w:w="90" w:type="dxa"/>
              <w:left w:w="120" w:type="dxa"/>
              <w:bottom w:w="90" w:type="dxa"/>
              <w:right w:w="120" w:type="dxa"/>
            </w:tcMar>
            <w:vAlign w:val="center"/>
          </w:tcPr>
          <w:p w14:paraId="4B0811BC" w14:textId="77777777" w:rsidR="00AD0462" w:rsidRDefault="003D0391">
            <w:pPr>
              <w:spacing w:after="0" w:line="252" w:lineRule="auto"/>
              <w:jc w:val="center"/>
            </w:pPr>
            <w:r>
              <w:rPr>
                <w:b/>
                <w:color w:val="16324F"/>
                <w:sz w:val="16"/>
              </w:rPr>
              <w:t>Servo system</w:t>
            </w:r>
          </w:p>
        </w:tc>
      </w:tr>
      <w:tr w:rsidR="00AD0462" w14:paraId="7940B955" w14:textId="77777777">
        <w:tc>
          <w:tcPr>
            <w:tcW w:w="2500" w:type="dxa"/>
            <w:shd w:val="clear" w:color="auto" w:fill="F2F4F7"/>
            <w:tcMar>
              <w:top w:w="90" w:type="dxa"/>
              <w:left w:w="120" w:type="dxa"/>
              <w:bottom w:w="90" w:type="dxa"/>
              <w:right w:w="120" w:type="dxa"/>
            </w:tcMar>
            <w:vAlign w:val="center"/>
          </w:tcPr>
          <w:p w14:paraId="1BEDC0D4" w14:textId="77777777" w:rsidR="00AD0462" w:rsidRDefault="003D0391">
            <w:pPr>
              <w:spacing w:after="0" w:line="259" w:lineRule="auto"/>
            </w:pPr>
            <w:r>
              <w:rPr>
                <w:b/>
                <w:sz w:val="16"/>
              </w:rPr>
              <w:t>Control / feedback</w:t>
            </w:r>
          </w:p>
        </w:tc>
        <w:tc>
          <w:tcPr>
            <w:tcW w:w="3430" w:type="dxa"/>
            <w:tcMar>
              <w:top w:w="90" w:type="dxa"/>
              <w:left w:w="120" w:type="dxa"/>
              <w:bottom w:w="90" w:type="dxa"/>
              <w:right w:w="120" w:type="dxa"/>
            </w:tcMar>
            <w:vAlign w:val="center"/>
          </w:tcPr>
          <w:p w14:paraId="0B0B5857" w14:textId="2BA4781E" w:rsidR="00AD0462" w:rsidRDefault="002D2B27">
            <w:pPr>
              <w:spacing w:after="0" w:line="259" w:lineRule="auto"/>
            </w:pPr>
            <w:proofErr w:type="gramStart"/>
            <w:r>
              <w:rPr>
                <w:sz w:val="16"/>
              </w:rPr>
              <w:t>Open-loop</w:t>
            </w:r>
            <w:proofErr w:type="gramEnd"/>
          </w:p>
        </w:tc>
        <w:tc>
          <w:tcPr>
            <w:tcW w:w="3430" w:type="dxa"/>
            <w:tcMar>
              <w:top w:w="90" w:type="dxa"/>
              <w:left w:w="120" w:type="dxa"/>
              <w:bottom w:w="90" w:type="dxa"/>
              <w:right w:w="120" w:type="dxa"/>
            </w:tcMar>
            <w:vAlign w:val="center"/>
          </w:tcPr>
          <w:p w14:paraId="4D48B47B" w14:textId="664E516D" w:rsidR="00AD0462" w:rsidRDefault="002D2B27">
            <w:pPr>
              <w:spacing w:after="0" w:line="259" w:lineRule="auto"/>
            </w:pPr>
            <w:proofErr w:type="gramStart"/>
            <w:r>
              <w:rPr>
                <w:sz w:val="16"/>
              </w:rPr>
              <w:t>Closed-loop</w:t>
            </w:r>
            <w:proofErr w:type="gramEnd"/>
          </w:p>
        </w:tc>
      </w:tr>
      <w:tr w:rsidR="00AD0462" w14:paraId="63015815" w14:textId="77777777">
        <w:tc>
          <w:tcPr>
            <w:tcW w:w="2500" w:type="dxa"/>
            <w:shd w:val="clear" w:color="auto" w:fill="F2F4F7"/>
            <w:tcMar>
              <w:top w:w="90" w:type="dxa"/>
              <w:left w:w="120" w:type="dxa"/>
              <w:bottom w:w="90" w:type="dxa"/>
              <w:right w:w="120" w:type="dxa"/>
            </w:tcMar>
            <w:vAlign w:val="center"/>
          </w:tcPr>
          <w:p w14:paraId="4312EC3D" w14:textId="77777777" w:rsidR="00AD0462" w:rsidRDefault="003D0391">
            <w:pPr>
              <w:spacing w:after="0" w:line="259" w:lineRule="auto"/>
            </w:pPr>
            <w:r>
              <w:rPr>
                <w:b/>
                <w:sz w:val="16"/>
              </w:rPr>
              <w:t>Torque at low speed</w:t>
            </w:r>
          </w:p>
        </w:tc>
        <w:tc>
          <w:tcPr>
            <w:tcW w:w="3430" w:type="dxa"/>
            <w:tcMar>
              <w:top w:w="90" w:type="dxa"/>
              <w:left w:w="120" w:type="dxa"/>
              <w:bottom w:w="90" w:type="dxa"/>
              <w:right w:w="120" w:type="dxa"/>
            </w:tcMar>
            <w:vAlign w:val="center"/>
          </w:tcPr>
          <w:p w14:paraId="47FDAB77" w14:textId="0384781E" w:rsidR="00AD0462" w:rsidRDefault="002D2B27">
            <w:pPr>
              <w:spacing w:after="0" w:line="259" w:lineRule="auto"/>
            </w:pPr>
            <w:r>
              <w:rPr>
                <w:sz w:val="16"/>
              </w:rPr>
              <w:t>Excellent</w:t>
            </w:r>
          </w:p>
        </w:tc>
        <w:tc>
          <w:tcPr>
            <w:tcW w:w="3430" w:type="dxa"/>
            <w:tcMar>
              <w:top w:w="90" w:type="dxa"/>
              <w:left w:w="120" w:type="dxa"/>
              <w:bottom w:w="90" w:type="dxa"/>
              <w:right w:w="120" w:type="dxa"/>
            </w:tcMar>
            <w:vAlign w:val="center"/>
          </w:tcPr>
          <w:p w14:paraId="69A7BCC2" w14:textId="21EEEEDD" w:rsidR="00AD0462" w:rsidRDefault="002D2B27">
            <w:pPr>
              <w:spacing w:after="0" w:line="259" w:lineRule="auto"/>
            </w:pPr>
            <w:r>
              <w:rPr>
                <w:sz w:val="16"/>
              </w:rPr>
              <w:t>Excellent</w:t>
            </w:r>
          </w:p>
        </w:tc>
      </w:tr>
      <w:tr w:rsidR="00AD0462" w14:paraId="37009448" w14:textId="77777777">
        <w:tc>
          <w:tcPr>
            <w:tcW w:w="2500" w:type="dxa"/>
            <w:shd w:val="clear" w:color="auto" w:fill="F2F4F7"/>
            <w:tcMar>
              <w:top w:w="90" w:type="dxa"/>
              <w:left w:w="120" w:type="dxa"/>
              <w:bottom w:w="90" w:type="dxa"/>
              <w:right w:w="120" w:type="dxa"/>
            </w:tcMar>
            <w:vAlign w:val="center"/>
          </w:tcPr>
          <w:p w14:paraId="459D1643" w14:textId="77777777" w:rsidR="00AD0462" w:rsidRDefault="003D0391">
            <w:pPr>
              <w:spacing w:after="0" w:line="259" w:lineRule="auto"/>
            </w:pPr>
            <w:r>
              <w:rPr>
                <w:b/>
                <w:sz w:val="16"/>
              </w:rPr>
              <w:t>Torque at high speed</w:t>
            </w:r>
          </w:p>
        </w:tc>
        <w:tc>
          <w:tcPr>
            <w:tcW w:w="3430" w:type="dxa"/>
            <w:tcMar>
              <w:top w:w="90" w:type="dxa"/>
              <w:left w:w="120" w:type="dxa"/>
              <w:bottom w:w="90" w:type="dxa"/>
              <w:right w:w="120" w:type="dxa"/>
            </w:tcMar>
            <w:vAlign w:val="center"/>
          </w:tcPr>
          <w:p w14:paraId="366BF31D" w14:textId="5B6BEF88" w:rsidR="00AD0462" w:rsidRDefault="002D2B27">
            <w:pPr>
              <w:spacing w:after="0" w:line="259" w:lineRule="auto"/>
            </w:pPr>
            <w:r>
              <w:rPr>
                <w:sz w:val="16"/>
              </w:rPr>
              <w:t>Decreases significantly</w:t>
            </w:r>
          </w:p>
        </w:tc>
        <w:tc>
          <w:tcPr>
            <w:tcW w:w="3430" w:type="dxa"/>
            <w:tcMar>
              <w:top w:w="90" w:type="dxa"/>
              <w:left w:w="120" w:type="dxa"/>
              <w:bottom w:w="90" w:type="dxa"/>
              <w:right w:w="120" w:type="dxa"/>
            </w:tcMar>
            <w:vAlign w:val="center"/>
          </w:tcPr>
          <w:p w14:paraId="665A7327" w14:textId="0D3DFE67" w:rsidR="00AD0462" w:rsidRDefault="002D2B27">
            <w:pPr>
              <w:spacing w:after="0" w:line="259" w:lineRule="auto"/>
            </w:pPr>
            <w:r>
              <w:rPr>
                <w:sz w:val="16"/>
              </w:rPr>
              <w:t>Generally better</w:t>
            </w:r>
          </w:p>
        </w:tc>
      </w:tr>
      <w:tr w:rsidR="00AD0462" w14:paraId="765921A4" w14:textId="77777777">
        <w:tc>
          <w:tcPr>
            <w:tcW w:w="2500" w:type="dxa"/>
            <w:shd w:val="clear" w:color="auto" w:fill="F2F4F7"/>
            <w:tcMar>
              <w:top w:w="90" w:type="dxa"/>
              <w:left w:w="120" w:type="dxa"/>
              <w:bottom w:w="90" w:type="dxa"/>
              <w:right w:w="120" w:type="dxa"/>
            </w:tcMar>
            <w:vAlign w:val="center"/>
          </w:tcPr>
          <w:p w14:paraId="2C456453" w14:textId="77777777" w:rsidR="00AD0462" w:rsidRDefault="003D0391">
            <w:pPr>
              <w:spacing w:after="0" w:line="259" w:lineRule="auto"/>
            </w:pPr>
            <w:r>
              <w:rPr>
                <w:b/>
                <w:sz w:val="16"/>
              </w:rPr>
              <w:t>Holding at standstill</w:t>
            </w:r>
          </w:p>
        </w:tc>
        <w:tc>
          <w:tcPr>
            <w:tcW w:w="3430" w:type="dxa"/>
            <w:tcMar>
              <w:top w:w="90" w:type="dxa"/>
              <w:left w:w="120" w:type="dxa"/>
              <w:bottom w:w="90" w:type="dxa"/>
              <w:right w:w="120" w:type="dxa"/>
            </w:tcMar>
            <w:vAlign w:val="center"/>
          </w:tcPr>
          <w:p w14:paraId="7D2699A4" w14:textId="20755E61" w:rsidR="00AD0462" w:rsidRDefault="002D2B27">
            <w:pPr>
              <w:spacing w:after="0" w:line="259" w:lineRule="auto"/>
            </w:pPr>
            <w:r>
              <w:rPr>
                <w:sz w:val="16"/>
              </w:rPr>
              <w:t>Excellent</w:t>
            </w:r>
          </w:p>
        </w:tc>
        <w:tc>
          <w:tcPr>
            <w:tcW w:w="3430" w:type="dxa"/>
            <w:tcMar>
              <w:top w:w="90" w:type="dxa"/>
              <w:left w:w="120" w:type="dxa"/>
              <w:bottom w:w="90" w:type="dxa"/>
              <w:right w:w="120" w:type="dxa"/>
            </w:tcMar>
            <w:vAlign w:val="center"/>
          </w:tcPr>
          <w:p w14:paraId="4CE13272" w14:textId="01369D66" w:rsidR="00AD0462" w:rsidRDefault="002D2B27">
            <w:pPr>
              <w:spacing w:after="0" w:line="259" w:lineRule="auto"/>
            </w:pPr>
            <w:r>
              <w:rPr>
                <w:sz w:val="16"/>
              </w:rPr>
              <w:t>Excellent</w:t>
            </w:r>
          </w:p>
        </w:tc>
      </w:tr>
      <w:tr w:rsidR="00AD0462" w14:paraId="3BC620E0" w14:textId="77777777">
        <w:tc>
          <w:tcPr>
            <w:tcW w:w="2500" w:type="dxa"/>
            <w:shd w:val="clear" w:color="auto" w:fill="F2F4F7"/>
            <w:tcMar>
              <w:top w:w="90" w:type="dxa"/>
              <w:left w:w="120" w:type="dxa"/>
              <w:bottom w:w="90" w:type="dxa"/>
              <w:right w:w="120" w:type="dxa"/>
            </w:tcMar>
            <w:vAlign w:val="center"/>
          </w:tcPr>
          <w:p w14:paraId="546C95CD" w14:textId="77777777" w:rsidR="00AD0462" w:rsidRDefault="003D0391">
            <w:pPr>
              <w:spacing w:after="0" w:line="259" w:lineRule="auto"/>
            </w:pPr>
            <w:r>
              <w:rPr>
                <w:b/>
                <w:sz w:val="16"/>
              </w:rPr>
              <w:t>Accuracy and repeatability</w:t>
            </w:r>
          </w:p>
        </w:tc>
        <w:tc>
          <w:tcPr>
            <w:tcW w:w="3430" w:type="dxa"/>
            <w:tcMar>
              <w:top w:w="90" w:type="dxa"/>
              <w:left w:w="120" w:type="dxa"/>
              <w:bottom w:w="90" w:type="dxa"/>
              <w:right w:w="120" w:type="dxa"/>
            </w:tcMar>
            <w:vAlign w:val="center"/>
          </w:tcPr>
          <w:p w14:paraId="64BBB1D0" w14:textId="465E419B" w:rsidR="00AD0462" w:rsidRPr="002D2B27" w:rsidRDefault="002D2B27" w:rsidP="002D2B27">
            <w:pPr>
              <w:spacing w:after="0" w:line="259" w:lineRule="auto"/>
              <w:rPr>
                <w:sz w:val="16"/>
              </w:rPr>
            </w:pPr>
            <w:r w:rsidRPr="002D2B27">
              <w:rPr>
                <w:sz w:val="16"/>
              </w:rPr>
              <w:t>Good and predictable under proper loading, but can lose position if overloaded</w:t>
            </w:r>
          </w:p>
        </w:tc>
        <w:tc>
          <w:tcPr>
            <w:tcW w:w="3430" w:type="dxa"/>
            <w:tcMar>
              <w:top w:w="90" w:type="dxa"/>
              <w:left w:w="120" w:type="dxa"/>
              <w:bottom w:w="90" w:type="dxa"/>
              <w:right w:w="120" w:type="dxa"/>
            </w:tcMar>
            <w:vAlign w:val="center"/>
          </w:tcPr>
          <w:p w14:paraId="0FA15853" w14:textId="5ADDBE08" w:rsidR="00AD0462" w:rsidRPr="002D2B27" w:rsidRDefault="002D2B27" w:rsidP="002D2B27">
            <w:pPr>
              <w:spacing w:after="0" w:line="259" w:lineRule="auto"/>
              <w:rPr>
                <w:sz w:val="16"/>
              </w:rPr>
            </w:pPr>
            <w:r w:rsidRPr="002D2B27">
              <w:rPr>
                <w:sz w:val="16"/>
              </w:rPr>
              <w:t>Excellent; feedback allows the system to correct position errors</w:t>
            </w:r>
          </w:p>
        </w:tc>
      </w:tr>
      <w:tr w:rsidR="00AD0462" w14:paraId="4EC9881E" w14:textId="77777777">
        <w:tc>
          <w:tcPr>
            <w:tcW w:w="2500" w:type="dxa"/>
            <w:shd w:val="clear" w:color="auto" w:fill="F2F4F7"/>
            <w:tcMar>
              <w:top w:w="90" w:type="dxa"/>
              <w:left w:w="120" w:type="dxa"/>
              <w:bottom w:w="90" w:type="dxa"/>
              <w:right w:w="120" w:type="dxa"/>
            </w:tcMar>
            <w:vAlign w:val="center"/>
          </w:tcPr>
          <w:p w14:paraId="3AE7F81C" w14:textId="77777777" w:rsidR="00AD0462" w:rsidRDefault="003D0391">
            <w:pPr>
              <w:spacing w:after="0" w:line="259" w:lineRule="auto"/>
            </w:pPr>
            <w:r>
              <w:rPr>
                <w:b/>
                <w:sz w:val="16"/>
              </w:rPr>
              <w:t>Missed-step / position-error behavior</w:t>
            </w:r>
          </w:p>
        </w:tc>
        <w:tc>
          <w:tcPr>
            <w:tcW w:w="3430" w:type="dxa"/>
            <w:tcMar>
              <w:top w:w="90" w:type="dxa"/>
              <w:left w:w="120" w:type="dxa"/>
              <w:bottom w:w="9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tblGrid>
            <w:tr w:rsidR="002D2B27" w:rsidRPr="002D2B27" w14:paraId="3B7E138A" w14:textId="77777777">
              <w:trPr>
                <w:tblCellSpacing w:w="15" w:type="dxa"/>
              </w:trPr>
              <w:tc>
                <w:tcPr>
                  <w:tcW w:w="2437" w:type="dxa"/>
                  <w:vAlign w:val="center"/>
                  <w:hideMark/>
                </w:tcPr>
                <w:p w14:paraId="676C296C" w14:textId="77777777" w:rsidR="002D2B27" w:rsidRPr="002D2B27" w:rsidRDefault="002D2B27" w:rsidP="002D2B27">
                  <w:pPr>
                    <w:spacing w:after="0" w:line="259" w:lineRule="auto"/>
                    <w:rPr>
                      <w:sz w:val="16"/>
                    </w:rPr>
                  </w:pPr>
                  <w:r w:rsidRPr="002D2B27">
                    <w:rPr>
                      <w:sz w:val="16"/>
                    </w:rPr>
                    <w:t>position-error behavior</w:t>
                  </w:r>
                </w:p>
              </w:tc>
            </w:tr>
          </w:tbl>
          <w:p w14:paraId="56BB8AB7" w14:textId="77777777" w:rsidR="009A190B" w:rsidRPr="002D2B27" w:rsidRDefault="009A190B" w:rsidP="009A190B">
            <w:pPr>
              <w:spacing w:after="0" w:line="259" w:lineRule="auto"/>
              <w:rPr>
                <w:sz w:val="16"/>
              </w:rPr>
            </w:pPr>
            <w:r w:rsidRPr="002D2B27">
              <w:rPr>
                <w:sz w:val="16"/>
              </w:rPr>
              <w:t>Can miss steps under excessive load or acceleration; basic system may not detect the error</w:t>
            </w:r>
          </w:p>
          <w:p w14:paraId="70260FA1" w14:textId="37A21DD9" w:rsidR="00AD0462" w:rsidRPr="002D2B27" w:rsidRDefault="00AD0462">
            <w:pPr>
              <w:spacing w:after="0" w:line="259" w:lineRule="auto"/>
              <w:rPr>
                <w:sz w:val="16"/>
              </w:rPr>
            </w:pPr>
          </w:p>
        </w:tc>
        <w:tc>
          <w:tcPr>
            <w:tcW w:w="3430" w:type="dxa"/>
            <w:tcMar>
              <w:top w:w="90" w:type="dxa"/>
              <w:left w:w="120" w:type="dxa"/>
              <w:bottom w:w="90" w:type="dxa"/>
              <w:right w:w="120" w:type="dxa"/>
            </w:tcMar>
            <w:vAlign w:val="center"/>
          </w:tcPr>
          <w:p w14:paraId="7F327BEF" w14:textId="25AC10D9" w:rsidR="00AD0462" w:rsidRPr="002D2B27" w:rsidRDefault="002D2B27" w:rsidP="002D2B27">
            <w:pPr>
              <w:spacing w:after="0" w:line="259" w:lineRule="auto"/>
              <w:rPr>
                <w:sz w:val="16"/>
              </w:rPr>
            </w:pPr>
            <w:r w:rsidRPr="002D2B27">
              <w:rPr>
                <w:sz w:val="16"/>
              </w:rPr>
              <w:t xml:space="preserve">Encoder / potentiometer + comparator detects position </w:t>
            </w:r>
            <w:proofErr w:type="gramStart"/>
            <w:r w:rsidRPr="002D2B27">
              <w:rPr>
                <w:sz w:val="16"/>
              </w:rPr>
              <w:t>error</w:t>
            </w:r>
            <w:proofErr w:type="gramEnd"/>
            <w:r w:rsidRPr="002D2B27">
              <w:rPr>
                <w:sz w:val="16"/>
              </w:rPr>
              <w:t xml:space="preserve"> and the controller can correct it; excessive load can still cause a fault or loss of tracking</w:t>
            </w:r>
          </w:p>
        </w:tc>
      </w:tr>
      <w:tr w:rsidR="00AD0462" w14:paraId="00DFD179" w14:textId="77777777">
        <w:tc>
          <w:tcPr>
            <w:tcW w:w="2500" w:type="dxa"/>
            <w:shd w:val="clear" w:color="auto" w:fill="F2F4F7"/>
            <w:tcMar>
              <w:top w:w="90" w:type="dxa"/>
              <w:left w:w="120" w:type="dxa"/>
              <w:bottom w:w="90" w:type="dxa"/>
              <w:right w:w="120" w:type="dxa"/>
            </w:tcMar>
            <w:vAlign w:val="center"/>
          </w:tcPr>
          <w:p w14:paraId="2477D053" w14:textId="77777777" w:rsidR="00AD0462" w:rsidRDefault="003D0391">
            <w:pPr>
              <w:spacing w:after="0" w:line="259" w:lineRule="auto"/>
            </w:pPr>
            <w:r>
              <w:rPr>
                <w:b/>
                <w:sz w:val="16"/>
              </w:rPr>
              <w:t>Efficiency, heat, and noise</w:t>
            </w:r>
          </w:p>
        </w:tc>
        <w:tc>
          <w:tcPr>
            <w:tcW w:w="3430" w:type="dxa"/>
            <w:tcMar>
              <w:top w:w="90" w:type="dxa"/>
              <w:left w:w="120" w:type="dxa"/>
              <w:bottom w:w="90" w:type="dxa"/>
              <w:right w:w="120" w:type="dxa"/>
            </w:tcMar>
            <w:vAlign w:val="center"/>
          </w:tcPr>
          <w:p w14:paraId="237FC96F" w14:textId="2A1DCF71" w:rsidR="00AD0462" w:rsidRPr="002D2B27" w:rsidRDefault="002D2B27" w:rsidP="002D2B27">
            <w:pPr>
              <w:spacing w:after="0" w:line="259" w:lineRule="auto"/>
              <w:rPr>
                <w:sz w:val="16"/>
              </w:rPr>
            </w:pPr>
            <w:r w:rsidRPr="002D2B27">
              <w:rPr>
                <w:sz w:val="16"/>
              </w:rPr>
              <w:t>Can consume significant current while holding; more heat and can produce stepping noise/vibration</w:t>
            </w:r>
          </w:p>
        </w:tc>
        <w:tc>
          <w:tcPr>
            <w:tcW w:w="3430" w:type="dxa"/>
            <w:tcMar>
              <w:top w:w="90" w:type="dxa"/>
              <w:left w:w="120" w:type="dxa"/>
              <w:bottom w:w="90" w:type="dxa"/>
              <w:right w:w="120" w:type="dxa"/>
            </w:tcMar>
            <w:vAlign w:val="center"/>
          </w:tcPr>
          <w:p w14:paraId="785F7386" w14:textId="196D982F" w:rsidR="00AD0462" w:rsidRPr="002D2B27" w:rsidRDefault="002D2B27" w:rsidP="002D2B27">
            <w:pPr>
              <w:spacing w:after="0" w:line="259" w:lineRule="auto"/>
              <w:rPr>
                <w:sz w:val="16"/>
              </w:rPr>
            </w:pPr>
            <w:proofErr w:type="gramStart"/>
            <w:r w:rsidRPr="002D2B27">
              <w:rPr>
                <w:sz w:val="16"/>
              </w:rPr>
              <w:t>Generally</w:t>
            </w:r>
            <w:proofErr w:type="gramEnd"/>
            <w:r w:rsidRPr="002D2B27">
              <w:rPr>
                <w:sz w:val="16"/>
              </w:rPr>
              <w:t xml:space="preserve"> more efficient because current is adjusted to the required load; smoother and usually quieter when properly tuned</w:t>
            </w:r>
          </w:p>
        </w:tc>
      </w:tr>
      <w:tr w:rsidR="00AD0462" w14:paraId="6E330C19" w14:textId="77777777">
        <w:tc>
          <w:tcPr>
            <w:tcW w:w="2500" w:type="dxa"/>
            <w:shd w:val="clear" w:color="auto" w:fill="F2F4F7"/>
            <w:tcMar>
              <w:top w:w="90" w:type="dxa"/>
              <w:left w:w="120" w:type="dxa"/>
              <w:bottom w:w="90" w:type="dxa"/>
              <w:right w:w="120" w:type="dxa"/>
            </w:tcMar>
            <w:vAlign w:val="center"/>
          </w:tcPr>
          <w:p w14:paraId="2573B0C0" w14:textId="77777777" w:rsidR="00AD0462" w:rsidRDefault="003D0391">
            <w:pPr>
              <w:spacing w:after="0" w:line="259" w:lineRule="auto"/>
            </w:pPr>
            <w:r>
              <w:rPr>
                <w:b/>
                <w:sz w:val="16"/>
              </w:rPr>
              <w:t>Setup and tuning</w:t>
            </w:r>
          </w:p>
        </w:tc>
        <w:tc>
          <w:tcPr>
            <w:tcW w:w="3430" w:type="dxa"/>
            <w:tcMar>
              <w:top w:w="90" w:type="dxa"/>
              <w:left w:w="120" w:type="dxa"/>
              <w:bottom w:w="90" w:type="dxa"/>
              <w:right w:w="120" w:type="dxa"/>
            </w:tcMar>
            <w:vAlign w:val="center"/>
          </w:tcPr>
          <w:p w14:paraId="62508C84" w14:textId="4D206BE1" w:rsidR="00AD0462" w:rsidRPr="002D2B27" w:rsidRDefault="002D2B27" w:rsidP="002D2B27">
            <w:pPr>
              <w:spacing w:after="0" w:line="259" w:lineRule="auto"/>
              <w:rPr>
                <w:sz w:val="16"/>
              </w:rPr>
            </w:pPr>
            <w:r w:rsidRPr="002D2B27">
              <w:rPr>
                <w:sz w:val="16"/>
              </w:rPr>
              <w:t>Simpler; mainly configure driver current, steps/</w:t>
            </w:r>
            <w:proofErr w:type="spellStart"/>
            <w:r w:rsidRPr="002D2B27">
              <w:rPr>
                <w:sz w:val="16"/>
              </w:rPr>
              <w:t>microstepping</w:t>
            </w:r>
            <w:proofErr w:type="spellEnd"/>
            <w:r w:rsidRPr="002D2B27">
              <w:rPr>
                <w:sz w:val="16"/>
              </w:rPr>
              <w:t>, acceleration, etc.</w:t>
            </w:r>
          </w:p>
        </w:tc>
        <w:tc>
          <w:tcPr>
            <w:tcW w:w="3430" w:type="dxa"/>
            <w:tcMar>
              <w:top w:w="90" w:type="dxa"/>
              <w:left w:w="120" w:type="dxa"/>
              <w:bottom w:w="90" w:type="dxa"/>
              <w:right w:w="120" w:type="dxa"/>
            </w:tcMar>
            <w:vAlign w:val="center"/>
          </w:tcPr>
          <w:p w14:paraId="472B9655" w14:textId="616201C7" w:rsidR="00AD0462" w:rsidRPr="002D2B27" w:rsidRDefault="002D2B27" w:rsidP="002D2B27">
            <w:pPr>
              <w:spacing w:after="0" w:line="259" w:lineRule="auto"/>
              <w:rPr>
                <w:sz w:val="16"/>
              </w:rPr>
            </w:pPr>
            <w:r w:rsidRPr="002D2B27">
              <w:rPr>
                <w:sz w:val="16"/>
              </w:rPr>
              <w:t>More complex; requires encoder/drive setup and often tuning of control parameters</w:t>
            </w:r>
          </w:p>
        </w:tc>
      </w:tr>
      <w:tr w:rsidR="00AD0462" w14:paraId="4C63EB5F" w14:textId="77777777">
        <w:tc>
          <w:tcPr>
            <w:tcW w:w="2500" w:type="dxa"/>
            <w:shd w:val="clear" w:color="auto" w:fill="F2F4F7"/>
            <w:tcMar>
              <w:top w:w="90" w:type="dxa"/>
              <w:left w:w="120" w:type="dxa"/>
              <w:bottom w:w="90" w:type="dxa"/>
              <w:right w:w="120" w:type="dxa"/>
            </w:tcMar>
            <w:vAlign w:val="center"/>
          </w:tcPr>
          <w:p w14:paraId="37641764" w14:textId="77777777" w:rsidR="00AD0462" w:rsidRDefault="003D0391">
            <w:pPr>
              <w:spacing w:after="0" w:line="259" w:lineRule="auto"/>
            </w:pPr>
            <w:r>
              <w:rPr>
                <w:b/>
                <w:sz w:val="16"/>
              </w:rPr>
              <w:t>Cost and complexity</w:t>
            </w:r>
          </w:p>
        </w:tc>
        <w:tc>
          <w:tcPr>
            <w:tcW w:w="3430" w:type="dxa"/>
            <w:tcMar>
              <w:top w:w="90" w:type="dxa"/>
              <w:left w:w="120" w:type="dxa"/>
              <w:bottom w:w="90" w:type="dxa"/>
              <w:right w:w="120" w:type="dxa"/>
            </w:tcMar>
            <w:vAlign w:val="center"/>
          </w:tcPr>
          <w:p w14:paraId="15E217FE" w14:textId="6C1E3AD9" w:rsidR="00AD0462" w:rsidRPr="002D2B27" w:rsidRDefault="002D2B27" w:rsidP="002D2B27">
            <w:pPr>
              <w:spacing w:after="0" w:line="259" w:lineRule="auto"/>
              <w:rPr>
                <w:sz w:val="16"/>
              </w:rPr>
            </w:pPr>
            <w:r w:rsidRPr="002D2B27">
              <w:rPr>
                <w:sz w:val="16"/>
              </w:rPr>
              <w:t>Lower cost and simpler system</w:t>
            </w:r>
          </w:p>
        </w:tc>
        <w:tc>
          <w:tcPr>
            <w:tcW w:w="3430" w:type="dxa"/>
            <w:tcMar>
              <w:top w:w="90" w:type="dxa"/>
              <w:left w:w="120" w:type="dxa"/>
              <w:bottom w:w="90" w:type="dxa"/>
              <w:right w:w="120" w:type="dxa"/>
            </w:tcMar>
            <w:vAlign w:val="center"/>
          </w:tcPr>
          <w:p w14:paraId="1DBF3BC0" w14:textId="2019160F" w:rsidR="00AD0462" w:rsidRPr="002D2B27" w:rsidRDefault="002D2B27" w:rsidP="002D2B27">
            <w:pPr>
              <w:spacing w:after="0" w:line="259" w:lineRule="auto"/>
              <w:rPr>
                <w:sz w:val="16"/>
              </w:rPr>
            </w:pPr>
            <w:r w:rsidRPr="002D2B27">
              <w:rPr>
                <w:sz w:val="16"/>
              </w:rPr>
              <w:t>Higher cost and more complex system</w:t>
            </w:r>
          </w:p>
        </w:tc>
      </w:tr>
      <w:tr w:rsidR="00AD0462" w14:paraId="5AF7918C" w14:textId="77777777">
        <w:tc>
          <w:tcPr>
            <w:tcW w:w="2500" w:type="dxa"/>
            <w:shd w:val="clear" w:color="auto" w:fill="F2F4F7"/>
            <w:tcMar>
              <w:top w:w="90" w:type="dxa"/>
              <w:left w:w="120" w:type="dxa"/>
              <w:bottom w:w="90" w:type="dxa"/>
              <w:right w:w="120" w:type="dxa"/>
            </w:tcMar>
            <w:vAlign w:val="center"/>
          </w:tcPr>
          <w:p w14:paraId="30498550" w14:textId="77777777" w:rsidR="00AD0462" w:rsidRDefault="003D0391">
            <w:pPr>
              <w:spacing w:after="0" w:line="259" w:lineRule="auto"/>
            </w:pPr>
            <w:r>
              <w:rPr>
                <w:b/>
                <w:sz w:val="16"/>
              </w:rPr>
              <w:lastRenderedPageBreak/>
              <w:t>Typical CNC use</w:t>
            </w:r>
          </w:p>
        </w:tc>
        <w:tc>
          <w:tcPr>
            <w:tcW w:w="3430" w:type="dxa"/>
            <w:tcMar>
              <w:top w:w="90" w:type="dxa"/>
              <w:left w:w="120" w:type="dxa"/>
              <w:bottom w:w="90" w:type="dxa"/>
              <w:right w:w="120" w:type="dxa"/>
            </w:tcMar>
            <w:vAlign w:val="center"/>
          </w:tcPr>
          <w:p w14:paraId="0F8C13D3" w14:textId="0D53DF74" w:rsidR="00AD0462" w:rsidRPr="002D2B27" w:rsidRDefault="002D2B27" w:rsidP="002D2B27">
            <w:pPr>
              <w:spacing w:after="0" w:line="259" w:lineRule="auto"/>
              <w:rPr>
                <w:sz w:val="16"/>
              </w:rPr>
            </w:pPr>
            <w:r w:rsidRPr="002D2B27">
              <w:rPr>
                <w:sz w:val="16"/>
              </w:rPr>
              <w:t>Good for smaller, lower-cost CNC machines where loads and speeds are predictable</w:t>
            </w:r>
          </w:p>
        </w:tc>
        <w:tc>
          <w:tcPr>
            <w:tcW w:w="3430" w:type="dxa"/>
            <w:tcMar>
              <w:top w:w="90" w:type="dxa"/>
              <w:left w:w="120" w:type="dxa"/>
              <w:bottom w:w="90" w:type="dxa"/>
              <w:right w:w="120" w:type="dxa"/>
            </w:tcMar>
            <w:vAlign w:val="center"/>
          </w:tcPr>
          <w:p w14:paraId="0BE13D41" w14:textId="22215F17" w:rsidR="00AD0462" w:rsidRPr="002D2B27" w:rsidRDefault="002D2B27" w:rsidP="002D2B27">
            <w:pPr>
              <w:spacing w:after="0" w:line="259" w:lineRule="auto"/>
              <w:rPr>
                <w:sz w:val="16"/>
              </w:rPr>
            </w:pPr>
            <w:r w:rsidRPr="002D2B27">
              <w:rPr>
                <w:sz w:val="16"/>
              </w:rPr>
              <w:t>Better for high-performance CNC machines requiring high speed, acceleration, and reliable position control</w:t>
            </w:r>
          </w:p>
        </w:tc>
      </w:tr>
    </w:tbl>
    <w:p w14:paraId="669784C5" w14:textId="77777777" w:rsidR="00AD0462" w:rsidRDefault="003D0391">
      <w:pPr>
        <w:pStyle w:val="Heading2"/>
      </w:pPr>
      <w:r>
        <w:t>B3. Selection Question</w:t>
      </w:r>
    </w:p>
    <w:p w14:paraId="5DCD5C65" w14:textId="77777777" w:rsidR="00AD0462" w:rsidRDefault="003D0391">
      <w:r>
        <w:t>Which motor system would be the most suitable starting point for a lightweight pen plotter? Give two reasons and identify one limitation.</w:t>
      </w:r>
    </w:p>
    <w:p w14:paraId="2A5E7EF0" w14:textId="56984A12" w:rsidR="00AD0462" w:rsidRDefault="003D0391" w:rsidP="009A190B">
      <w:pPr>
        <w:spacing w:after="40"/>
      </w:pPr>
      <w:r w:rsidRPr="009A190B">
        <w:rPr>
          <w:b/>
          <w:bCs/>
        </w:rPr>
        <w:t>Response</w:t>
      </w:r>
      <w:r>
        <w:t xml:space="preserve">: </w:t>
      </w:r>
      <w:r w:rsidR="009A190B" w:rsidRPr="009A190B">
        <w:t xml:space="preserve">I would choose a </w:t>
      </w:r>
      <w:r w:rsidR="009A190B" w:rsidRPr="009A190B">
        <w:rPr>
          <w:b/>
          <w:bCs/>
          <w:color w:val="548DD4" w:themeColor="text2" w:themeTint="99"/>
        </w:rPr>
        <w:t>stepper motor system</w:t>
      </w:r>
      <w:r w:rsidR="009A190B" w:rsidRPr="009A190B">
        <w:rPr>
          <w:color w:val="548DD4" w:themeColor="text2" w:themeTint="99"/>
        </w:rPr>
        <w:t xml:space="preserve"> </w:t>
      </w:r>
      <w:r w:rsidR="009A190B" w:rsidRPr="009A190B">
        <w:t xml:space="preserve">for a lightweight pen plotter because it is </w:t>
      </w:r>
      <w:r w:rsidR="009A190B" w:rsidRPr="009A190B">
        <w:rPr>
          <w:b/>
          <w:bCs/>
          <w:color w:val="548DD4" w:themeColor="text2" w:themeTint="99"/>
        </w:rPr>
        <w:t>low-cost and simple to set up and control</w:t>
      </w:r>
      <w:r w:rsidR="009A190B" w:rsidRPr="009A190B">
        <w:t xml:space="preserve">, requiring only a basic driver and step/direction signals. It is also well suited for the plotter because its discrete steps allow </w:t>
      </w:r>
      <w:r w:rsidR="009A190B" w:rsidRPr="009A190B">
        <w:rPr>
          <w:b/>
          <w:bCs/>
          <w:color w:val="548DD4" w:themeColor="text2" w:themeTint="99"/>
        </w:rPr>
        <w:t>precise and repeatable small movements</w:t>
      </w:r>
      <w:r w:rsidR="009A190B" w:rsidRPr="009A190B">
        <w:t xml:space="preserve">, which are important for accurate pen positioning. One limitation is that a basic stepper system </w:t>
      </w:r>
      <w:r w:rsidR="009A190B">
        <w:rPr>
          <w:color w:val="auto"/>
        </w:rPr>
        <w:t>is</w:t>
      </w:r>
      <w:r w:rsidR="009A190B" w:rsidRPr="009A190B">
        <w:rPr>
          <w:b/>
          <w:bCs/>
          <w:color w:val="548DD4" w:themeColor="text2" w:themeTint="99"/>
        </w:rPr>
        <w:t xml:space="preserve"> </w:t>
      </w:r>
      <w:proofErr w:type="gramStart"/>
      <w:r w:rsidR="009A190B" w:rsidRPr="009A190B">
        <w:rPr>
          <w:b/>
          <w:bCs/>
          <w:color w:val="548DD4" w:themeColor="text2" w:themeTint="99"/>
        </w:rPr>
        <w:t>open-loop</w:t>
      </w:r>
      <w:proofErr w:type="gramEnd"/>
      <w:r w:rsidR="009A190B" w:rsidRPr="009A190B">
        <w:rPr>
          <w:b/>
          <w:bCs/>
          <w:color w:val="548DD4" w:themeColor="text2" w:themeTint="99"/>
        </w:rPr>
        <w:t>,</w:t>
      </w:r>
      <w:r w:rsidR="009A190B" w:rsidRPr="009A190B">
        <w:t xml:space="preserve"> so if the motor is overloaded or accelerated too quickly, it may skip steps and lose its actual position; however, with a lightweight pen and properly sized motor, this is unlikely to be a major issue.</w:t>
      </w:r>
    </w:p>
    <w:p w14:paraId="3ED6B4F7" w14:textId="77777777" w:rsidR="00AD0462" w:rsidRDefault="003D0391">
      <w:pPr>
        <w:pStyle w:val="Heading1"/>
        <w:pageBreakBefore/>
      </w:pPr>
      <w:r>
        <w:lastRenderedPageBreak/>
        <w:t>4. Research Task C - Control, Feedback, and Drives</w:t>
      </w:r>
    </w:p>
    <w:p w14:paraId="4DE932E2" w14:textId="77777777" w:rsidR="00AD0462" w:rsidRDefault="003D0391">
      <w:pPr>
        <w:pStyle w:val="Heading2"/>
      </w:pPr>
      <w:r>
        <w:t>C1. Open-Loop vs Closed-Loop Control</w:t>
      </w:r>
    </w:p>
    <w:p w14:paraId="0651E910" w14:textId="77777777" w:rsidR="00AD0462" w:rsidRDefault="003D0391">
      <w:pPr>
        <w:numPr>
          <w:ilvl w:val="0"/>
          <w:numId w:val="10"/>
        </w:numPr>
        <w:ind w:hanging="271"/>
      </w:pPr>
      <w:r>
        <w:t>Define open-loop control and give one CNC example.</w:t>
      </w:r>
    </w:p>
    <w:p w14:paraId="0F66BFF1" w14:textId="77777777" w:rsidR="00AD0462" w:rsidRDefault="003D0391">
      <w:pPr>
        <w:numPr>
          <w:ilvl w:val="0"/>
          <w:numId w:val="10"/>
        </w:numPr>
        <w:ind w:hanging="271"/>
      </w:pPr>
      <w:r>
        <w:t>Define closed-loop control and identify the information returned to the controller or drive.</w:t>
      </w:r>
    </w:p>
    <w:p w14:paraId="73DE2BB5" w14:textId="77777777" w:rsidR="00AD0462" w:rsidRDefault="003D0391">
      <w:pPr>
        <w:numPr>
          <w:ilvl w:val="0"/>
          <w:numId w:val="10"/>
        </w:numPr>
        <w:ind w:hanging="271"/>
      </w:pPr>
      <w:r>
        <w:t>Describe what may happen if an open-loop stepper motor is overloaded.</w:t>
      </w:r>
    </w:p>
    <w:p w14:paraId="2D3FB092" w14:textId="77777777" w:rsidR="00AD0462" w:rsidRDefault="003D0391">
      <w:pPr>
        <w:numPr>
          <w:ilvl w:val="0"/>
          <w:numId w:val="10"/>
        </w:numPr>
        <w:ind w:hanging="271"/>
      </w:pPr>
      <w:r>
        <w:t>Explain how feedback enables a system to detect or correct a position error.</w:t>
      </w:r>
    </w:p>
    <w:p w14:paraId="7F65A794" w14:textId="77777777" w:rsidR="00AD0462" w:rsidRDefault="003D0391">
      <w:pPr>
        <w:spacing w:after="40"/>
      </w:pPr>
      <w:r>
        <w:rPr>
          <w:b/>
        </w:rPr>
        <w:t>Your answer / notes:</w:t>
      </w:r>
    </w:p>
    <w:p w14:paraId="68796456" w14:textId="77777777" w:rsidR="002351C8" w:rsidRPr="002351C8" w:rsidRDefault="002351C8" w:rsidP="002351C8">
      <w:pPr>
        <w:spacing w:after="60"/>
        <w:rPr>
          <w:b/>
          <w:bCs/>
          <w:sz w:val="24"/>
          <w:szCs w:val="28"/>
        </w:rPr>
      </w:pPr>
      <w:r w:rsidRPr="002351C8">
        <w:rPr>
          <w:b/>
          <w:bCs/>
          <w:sz w:val="24"/>
          <w:szCs w:val="28"/>
        </w:rPr>
        <w:t>Open-Loop Control</w:t>
      </w:r>
    </w:p>
    <w:p w14:paraId="140B37AC" w14:textId="77777777" w:rsidR="002351C8" w:rsidRDefault="002351C8" w:rsidP="002351C8">
      <w:pPr>
        <w:spacing w:after="60"/>
      </w:pPr>
      <w:r w:rsidRPr="002351C8">
        <w:t>Open-loop control is a system where the controller sends commands to the motor without receiving feedback about the actual result. The controller assumes that the motor follows the command correctly. For example, in a CNC machine using stepper motors, the controller sends a specific number of step pulses to move an axis a certain distance and assumes that the axis reached the commanded position.</w:t>
      </w:r>
    </w:p>
    <w:p w14:paraId="106FB819" w14:textId="77777777" w:rsidR="002351C8" w:rsidRPr="002351C8" w:rsidRDefault="002351C8" w:rsidP="002351C8">
      <w:pPr>
        <w:spacing w:after="60"/>
      </w:pPr>
    </w:p>
    <w:p w14:paraId="0D6381B4" w14:textId="77777777" w:rsidR="002351C8" w:rsidRPr="002351C8" w:rsidRDefault="002351C8" w:rsidP="002351C8">
      <w:pPr>
        <w:spacing w:after="60"/>
        <w:rPr>
          <w:b/>
          <w:bCs/>
          <w:sz w:val="24"/>
          <w:szCs w:val="28"/>
        </w:rPr>
      </w:pPr>
      <w:r w:rsidRPr="002351C8">
        <w:rPr>
          <w:b/>
          <w:bCs/>
          <w:sz w:val="24"/>
          <w:szCs w:val="28"/>
        </w:rPr>
        <w:t>Closed-Loop Control</w:t>
      </w:r>
    </w:p>
    <w:p w14:paraId="3D737D0E" w14:textId="77777777" w:rsidR="002351C8" w:rsidRDefault="002351C8" w:rsidP="002351C8">
      <w:pPr>
        <w:spacing w:after="60"/>
      </w:pPr>
      <w:r w:rsidRPr="002351C8">
        <w:t xml:space="preserve">Closed-loop control is a system where the controller receives feedback about what the motor is </w:t>
      </w:r>
      <w:proofErr w:type="gramStart"/>
      <w:r w:rsidRPr="002351C8">
        <w:t>actually doing</w:t>
      </w:r>
      <w:proofErr w:type="gramEnd"/>
      <w:r w:rsidRPr="002351C8">
        <w:t xml:space="preserve">. An encoder or another feedback sensor can return information such as the motor's </w:t>
      </w:r>
      <w:r w:rsidRPr="002351C8">
        <w:rPr>
          <w:b/>
          <w:bCs/>
        </w:rPr>
        <w:t>actual position, speed, or torque</w:t>
      </w:r>
      <w:r w:rsidRPr="002351C8">
        <w:t xml:space="preserve"> to the controller or drive. The controller compares this information with the desired value and adjusts the motor command when necessary to reduce the error.</w:t>
      </w:r>
    </w:p>
    <w:p w14:paraId="4417A06D" w14:textId="77777777" w:rsidR="002351C8" w:rsidRPr="002351C8" w:rsidRDefault="002351C8" w:rsidP="002351C8">
      <w:pPr>
        <w:spacing w:after="60"/>
      </w:pPr>
    </w:p>
    <w:p w14:paraId="12915170" w14:textId="77777777" w:rsidR="002351C8" w:rsidRPr="002351C8" w:rsidRDefault="002351C8" w:rsidP="002351C8">
      <w:pPr>
        <w:spacing w:after="60"/>
        <w:rPr>
          <w:b/>
          <w:bCs/>
        </w:rPr>
      </w:pPr>
      <w:r w:rsidRPr="002351C8">
        <w:rPr>
          <w:b/>
          <w:bCs/>
          <w:sz w:val="24"/>
          <w:szCs w:val="28"/>
        </w:rPr>
        <w:t>What Happens if an Open-Loop Stepper Is Overloaded?</w:t>
      </w:r>
    </w:p>
    <w:p w14:paraId="6BEDF6DF" w14:textId="77777777" w:rsidR="002351C8" w:rsidRDefault="002351C8" w:rsidP="002351C8">
      <w:pPr>
        <w:spacing w:after="60"/>
      </w:pPr>
      <w:r w:rsidRPr="002351C8">
        <w:t xml:space="preserve">If an open-loop stepper motor is overloaded, it may not produce enough torque to follow the commanded movement, causing it to </w:t>
      </w:r>
      <w:r w:rsidRPr="002351C8">
        <w:rPr>
          <w:b/>
          <w:bCs/>
        </w:rPr>
        <w:t>miss or skip steps</w:t>
      </w:r>
      <w:r w:rsidRPr="002351C8">
        <w:t>. Since there is no feedback, the controller does not know that the motor has lost steps and continues assuming that the motor is at the commanded position. As a result, the actual position of the CNC axis can become different from the position the controller thinks it is at.</w:t>
      </w:r>
    </w:p>
    <w:p w14:paraId="562EF8AB" w14:textId="77777777" w:rsidR="002351C8" w:rsidRPr="002351C8" w:rsidRDefault="002351C8" w:rsidP="002351C8">
      <w:pPr>
        <w:spacing w:after="60"/>
      </w:pPr>
    </w:p>
    <w:p w14:paraId="2324CA44" w14:textId="77777777" w:rsidR="002351C8" w:rsidRPr="002351C8" w:rsidRDefault="002351C8" w:rsidP="002351C8">
      <w:pPr>
        <w:spacing w:after="60"/>
        <w:rPr>
          <w:b/>
          <w:bCs/>
          <w:sz w:val="24"/>
          <w:szCs w:val="28"/>
        </w:rPr>
      </w:pPr>
      <w:r w:rsidRPr="002351C8">
        <w:rPr>
          <w:b/>
          <w:bCs/>
          <w:sz w:val="24"/>
          <w:szCs w:val="28"/>
        </w:rPr>
        <w:t>How Does Feedback Detect or Correct Position Error?</w:t>
      </w:r>
    </w:p>
    <w:p w14:paraId="557052EA" w14:textId="77777777" w:rsidR="002351C8" w:rsidRPr="002351C8" w:rsidRDefault="002351C8" w:rsidP="002351C8">
      <w:pPr>
        <w:spacing w:after="60"/>
      </w:pPr>
      <w:r w:rsidRPr="002351C8">
        <w:t xml:space="preserve">Feedback allows the system to compare the </w:t>
      </w:r>
      <w:r w:rsidRPr="002351C8">
        <w:rPr>
          <w:b/>
          <w:bCs/>
        </w:rPr>
        <w:t>desired position</w:t>
      </w:r>
      <w:r w:rsidRPr="002351C8">
        <w:t xml:space="preserve"> with the </w:t>
      </w:r>
      <w:r w:rsidRPr="002351C8">
        <w:rPr>
          <w:b/>
          <w:bCs/>
        </w:rPr>
        <w:t>actual position</w:t>
      </w:r>
      <w:r w:rsidRPr="002351C8">
        <w:t xml:space="preserve"> measured by the encoder. If the controller commands the motor to move to 100 mm but the encoder reports that it is only at 95 mm, the controller detects a 5 mm position error and can adjust the motor's movement to reduce that error. This continuous measurement and correction </w:t>
      </w:r>
      <w:proofErr w:type="gramStart"/>
      <w:r w:rsidRPr="002351C8">
        <w:t>allows</w:t>
      </w:r>
      <w:proofErr w:type="gramEnd"/>
      <w:r w:rsidRPr="002351C8">
        <w:t xml:space="preserve"> a closed-loop system to detect and correct position errors that an open-loop system would not know about.</w:t>
      </w:r>
    </w:p>
    <w:p w14:paraId="5A94A17E" w14:textId="25066D58" w:rsidR="00AD0462" w:rsidRDefault="00AD0462">
      <w:pPr>
        <w:spacing w:after="60"/>
      </w:pPr>
    </w:p>
    <w:p w14:paraId="2AB80D83" w14:textId="77777777" w:rsidR="002351C8" w:rsidRDefault="002351C8">
      <w:pPr>
        <w:spacing w:after="60"/>
      </w:pPr>
    </w:p>
    <w:p w14:paraId="639E1BCB" w14:textId="77777777" w:rsidR="002351C8" w:rsidRDefault="002351C8">
      <w:pPr>
        <w:spacing w:after="60"/>
      </w:pPr>
    </w:p>
    <w:p w14:paraId="7C370FA5" w14:textId="77777777" w:rsidR="002351C8" w:rsidRDefault="002351C8">
      <w:pPr>
        <w:spacing w:after="60"/>
      </w:pPr>
    </w:p>
    <w:p w14:paraId="4131EDB8" w14:textId="77777777" w:rsidR="00AD0462" w:rsidRDefault="003D0391">
      <w:pPr>
        <w:pStyle w:val="Heading2"/>
      </w:pPr>
      <w:r>
        <w:lastRenderedPageBreak/>
        <w:t>C2. Encoder Role and Types</w:t>
      </w:r>
    </w:p>
    <w:p w14:paraId="74B9A163" w14:textId="6EDAD501" w:rsidR="002351C8" w:rsidRPr="002351C8" w:rsidRDefault="003D0391" w:rsidP="002351C8">
      <w:pPr>
        <w:spacing w:after="80"/>
      </w:pPr>
      <w:r>
        <w:t>Explain how an encoder converts mechanical motion into electrical feedback. Then compare the two encoder types below.</w:t>
      </w:r>
    </w:p>
    <w:tbl>
      <w:tblPr>
        <w:tblW w:w="936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500"/>
        <w:gridCol w:w="1900"/>
        <w:gridCol w:w="1900"/>
        <w:gridCol w:w="1900"/>
        <w:gridCol w:w="2160"/>
      </w:tblGrid>
      <w:tr w:rsidR="00AD0462" w14:paraId="3478FB5F" w14:textId="77777777">
        <w:trPr>
          <w:tblHeader/>
        </w:trPr>
        <w:tc>
          <w:tcPr>
            <w:tcW w:w="1500" w:type="dxa"/>
            <w:shd w:val="clear" w:color="auto" w:fill="E8EEF5"/>
            <w:tcMar>
              <w:top w:w="90" w:type="dxa"/>
              <w:left w:w="120" w:type="dxa"/>
              <w:bottom w:w="90" w:type="dxa"/>
              <w:right w:w="120" w:type="dxa"/>
            </w:tcMar>
            <w:vAlign w:val="center"/>
          </w:tcPr>
          <w:p w14:paraId="573E456D" w14:textId="77777777" w:rsidR="00AD0462" w:rsidRDefault="003D0391">
            <w:pPr>
              <w:spacing w:after="0" w:line="252" w:lineRule="auto"/>
              <w:jc w:val="center"/>
            </w:pPr>
            <w:r>
              <w:rPr>
                <w:b/>
                <w:color w:val="16324F"/>
                <w:sz w:val="16"/>
              </w:rPr>
              <w:t>Encoder type</w:t>
            </w:r>
          </w:p>
        </w:tc>
        <w:tc>
          <w:tcPr>
            <w:tcW w:w="1900" w:type="dxa"/>
            <w:shd w:val="clear" w:color="auto" w:fill="E8EEF5"/>
            <w:tcMar>
              <w:top w:w="90" w:type="dxa"/>
              <w:left w:w="120" w:type="dxa"/>
              <w:bottom w:w="90" w:type="dxa"/>
              <w:right w:w="120" w:type="dxa"/>
            </w:tcMar>
            <w:vAlign w:val="center"/>
          </w:tcPr>
          <w:p w14:paraId="0AFA580B" w14:textId="77777777" w:rsidR="00AD0462" w:rsidRDefault="003D0391">
            <w:pPr>
              <w:spacing w:after="0" w:line="252" w:lineRule="auto"/>
              <w:jc w:val="center"/>
            </w:pPr>
            <w:r>
              <w:rPr>
                <w:b/>
                <w:color w:val="16324F"/>
                <w:sz w:val="16"/>
              </w:rPr>
              <w:t>What it reports</w:t>
            </w:r>
          </w:p>
        </w:tc>
        <w:tc>
          <w:tcPr>
            <w:tcW w:w="1900" w:type="dxa"/>
            <w:shd w:val="clear" w:color="auto" w:fill="E8EEF5"/>
            <w:tcMar>
              <w:top w:w="90" w:type="dxa"/>
              <w:left w:w="120" w:type="dxa"/>
              <w:bottom w:w="90" w:type="dxa"/>
              <w:right w:w="120" w:type="dxa"/>
            </w:tcMar>
            <w:vAlign w:val="center"/>
          </w:tcPr>
          <w:p w14:paraId="4110519F" w14:textId="77777777" w:rsidR="00AD0462" w:rsidRDefault="003D0391">
            <w:pPr>
              <w:spacing w:after="0" w:line="252" w:lineRule="auto"/>
              <w:jc w:val="center"/>
            </w:pPr>
            <w:r>
              <w:rPr>
                <w:b/>
                <w:color w:val="16324F"/>
                <w:sz w:val="16"/>
              </w:rPr>
              <w:t>What happens after power is removed</w:t>
            </w:r>
          </w:p>
        </w:tc>
        <w:tc>
          <w:tcPr>
            <w:tcW w:w="1900" w:type="dxa"/>
            <w:shd w:val="clear" w:color="auto" w:fill="E8EEF5"/>
            <w:tcMar>
              <w:top w:w="90" w:type="dxa"/>
              <w:left w:w="120" w:type="dxa"/>
              <w:bottom w:w="90" w:type="dxa"/>
              <w:right w:w="120" w:type="dxa"/>
            </w:tcMar>
            <w:vAlign w:val="center"/>
          </w:tcPr>
          <w:p w14:paraId="2A18205F" w14:textId="77777777" w:rsidR="00AD0462" w:rsidRDefault="003D0391">
            <w:pPr>
              <w:spacing w:after="0" w:line="252" w:lineRule="auto"/>
              <w:jc w:val="center"/>
            </w:pPr>
            <w:r>
              <w:rPr>
                <w:b/>
                <w:color w:val="16324F"/>
                <w:sz w:val="16"/>
              </w:rPr>
              <w:t>Advantages</w:t>
            </w:r>
          </w:p>
        </w:tc>
        <w:tc>
          <w:tcPr>
            <w:tcW w:w="2160" w:type="dxa"/>
            <w:shd w:val="clear" w:color="auto" w:fill="E8EEF5"/>
            <w:tcMar>
              <w:top w:w="90" w:type="dxa"/>
              <w:left w:w="120" w:type="dxa"/>
              <w:bottom w:w="90" w:type="dxa"/>
              <w:right w:w="120" w:type="dxa"/>
            </w:tcMar>
            <w:vAlign w:val="center"/>
          </w:tcPr>
          <w:p w14:paraId="7A9EADA8" w14:textId="77777777" w:rsidR="00AD0462" w:rsidRDefault="003D0391">
            <w:pPr>
              <w:spacing w:after="0" w:line="252" w:lineRule="auto"/>
              <w:jc w:val="center"/>
            </w:pPr>
            <w:r>
              <w:rPr>
                <w:b/>
                <w:color w:val="16324F"/>
                <w:sz w:val="16"/>
              </w:rPr>
              <w:t>Limitations / uses</w:t>
            </w:r>
          </w:p>
        </w:tc>
      </w:tr>
      <w:tr w:rsidR="00AD0462" w14:paraId="07ED139A" w14:textId="77777777">
        <w:tc>
          <w:tcPr>
            <w:tcW w:w="1500" w:type="dxa"/>
            <w:shd w:val="clear" w:color="auto" w:fill="F2F4F7"/>
            <w:tcMar>
              <w:top w:w="90" w:type="dxa"/>
              <w:left w:w="120" w:type="dxa"/>
              <w:bottom w:w="90" w:type="dxa"/>
              <w:right w:w="120" w:type="dxa"/>
            </w:tcMar>
            <w:vAlign w:val="center"/>
          </w:tcPr>
          <w:p w14:paraId="20503060" w14:textId="77777777" w:rsidR="00AD0462" w:rsidRDefault="003D0391">
            <w:pPr>
              <w:spacing w:after="0" w:line="259" w:lineRule="auto"/>
            </w:pPr>
            <w:r>
              <w:rPr>
                <w:b/>
                <w:sz w:val="16"/>
              </w:rPr>
              <w:t>Incremental</w:t>
            </w:r>
          </w:p>
        </w:tc>
        <w:tc>
          <w:tcPr>
            <w:tcW w:w="1900" w:type="dxa"/>
            <w:tcMar>
              <w:top w:w="90" w:type="dxa"/>
              <w:left w:w="120" w:type="dxa"/>
              <w:bottom w:w="90" w:type="dxa"/>
              <w:right w:w="120" w:type="dxa"/>
            </w:tcMar>
            <w:vAlign w:val="center"/>
          </w:tcPr>
          <w:p w14:paraId="3F5C8394" w14:textId="58985926" w:rsidR="00AD0462" w:rsidRPr="00850DF3" w:rsidRDefault="00850DF3" w:rsidP="00850DF3">
            <w:pPr>
              <w:spacing w:after="0" w:line="259" w:lineRule="auto"/>
              <w:rPr>
                <w:sz w:val="16"/>
              </w:rPr>
            </w:pPr>
            <w:proofErr w:type="gramStart"/>
            <w:r w:rsidRPr="00850DF3">
              <w:rPr>
                <w:sz w:val="16"/>
              </w:rPr>
              <w:t>Reports</w:t>
            </w:r>
            <w:proofErr w:type="gramEnd"/>
            <w:r w:rsidRPr="00850DF3">
              <w:rPr>
                <w:sz w:val="16"/>
              </w:rPr>
              <w:t xml:space="preserve"> changes in position using pulses. The controller counts the pulses to determine movement and can use A/B signals to determine direction.</w:t>
            </w:r>
          </w:p>
        </w:tc>
        <w:tc>
          <w:tcPr>
            <w:tcW w:w="1900" w:type="dxa"/>
            <w:tcMar>
              <w:top w:w="90" w:type="dxa"/>
              <w:left w:w="120" w:type="dxa"/>
              <w:bottom w:w="90" w:type="dxa"/>
              <w:right w:w="120" w:type="dxa"/>
            </w:tcMar>
            <w:vAlign w:val="center"/>
          </w:tcPr>
          <w:p w14:paraId="5B30A127" w14:textId="5B316B38" w:rsidR="00AD0462" w:rsidRPr="00850DF3" w:rsidRDefault="00850DF3" w:rsidP="00850DF3">
            <w:pPr>
              <w:spacing w:after="0" w:line="259" w:lineRule="auto"/>
              <w:rPr>
                <w:sz w:val="16"/>
              </w:rPr>
            </w:pPr>
            <w:r w:rsidRPr="00850DF3">
              <w:rPr>
                <w:sz w:val="16"/>
              </w:rPr>
              <w:t>The position count is normally lost, so the system usually needs to re-establish a reference position (homing) after power is restored.</w:t>
            </w:r>
          </w:p>
        </w:tc>
        <w:tc>
          <w:tcPr>
            <w:tcW w:w="1900" w:type="dxa"/>
            <w:tcMar>
              <w:top w:w="90" w:type="dxa"/>
              <w:left w:w="120" w:type="dxa"/>
              <w:bottom w:w="90" w:type="dxa"/>
              <w:right w:w="120" w:type="dxa"/>
            </w:tcMar>
            <w:vAlign w:val="center"/>
          </w:tcPr>
          <w:p w14:paraId="73A32D95" w14:textId="5FAEEFFC" w:rsidR="00AD0462" w:rsidRPr="00850DF3" w:rsidRDefault="00850DF3" w:rsidP="00850DF3">
            <w:pPr>
              <w:spacing w:after="0" w:line="259" w:lineRule="auto"/>
              <w:rPr>
                <w:sz w:val="16"/>
              </w:rPr>
            </w:pPr>
            <w:r w:rsidRPr="00850DF3">
              <w:rPr>
                <w:sz w:val="16"/>
              </w:rPr>
              <w:t>Simple, relatively low-cost, good for measuring position changes, speed, and direction.</w:t>
            </w:r>
          </w:p>
        </w:tc>
        <w:tc>
          <w:tcPr>
            <w:tcW w:w="2160" w:type="dxa"/>
            <w:tcMar>
              <w:top w:w="90" w:type="dxa"/>
              <w:left w:w="120" w:type="dxa"/>
              <w:bottom w:w="90" w:type="dxa"/>
              <w:right w:w="120" w:type="dxa"/>
            </w:tcMar>
            <w:vAlign w:val="center"/>
          </w:tcPr>
          <w:p w14:paraId="561893DB" w14:textId="09DE5129" w:rsidR="00AD0462" w:rsidRPr="00850DF3" w:rsidRDefault="00850DF3" w:rsidP="00850DF3">
            <w:pPr>
              <w:spacing w:after="0" w:line="259" w:lineRule="auto"/>
              <w:rPr>
                <w:sz w:val="16"/>
              </w:rPr>
            </w:pPr>
            <w:r w:rsidRPr="00850DF3">
              <w:rPr>
                <w:sz w:val="16"/>
              </w:rPr>
              <w:t>Does not inherently provide absolute position; often used in motors, CNC machines, and motion systems where homing is acceptable.</w:t>
            </w:r>
          </w:p>
        </w:tc>
      </w:tr>
      <w:tr w:rsidR="00AD0462" w14:paraId="1936B6D5" w14:textId="77777777">
        <w:tc>
          <w:tcPr>
            <w:tcW w:w="1500" w:type="dxa"/>
            <w:shd w:val="clear" w:color="auto" w:fill="F2F4F7"/>
            <w:tcMar>
              <w:top w:w="90" w:type="dxa"/>
              <w:left w:w="120" w:type="dxa"/>
              <w:bottom w:w="90" w:type="dxa"/>
              <w:right w:w="120" w:type="dxa"/>
            </w:tcMar>
            <w:vAlign w:val="center"/>
          </w:tcPr>
          <w:p w14:paraId="2D15A2A9" w14:textId="77777777" w:rsidR="00AD0462" w:rsidRDefault="003D0391">
            <w:pPr>
              <w:spacing w:after="0" w:line="259" w:lineRule="auto"/>
            </w:pPr>
            <w:r>
              <w:rPr>
                <w:b/>
                <w:sz w:val="16"/>
              </w:rPr>
              <w:t>Absolute</w:t>
            </w:r>
          </w:p>
        </w:tc>
        <w:tc>
          <w:tcPr>
            <w:tcW w:w="1900" w:type="dxa"/>
            <w:tcMar>
              <w:top w:w="90" w:type="dxa"/>
              <w:left w:w="120" w:type="dxa"/>
              <w:bottom w:w="9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50DF3" w:rsidRPr="00850DF3" w14:paraId="557C7173" w14:textId="77777777">
              <w:trPr>
                <w:tblCellSpacing w:w="15" w:type="dxa"/>
              </w:trPr>
              <w:tc>
                <w:tcPr>
                  <w:tcW w:w="36" w:type="dxa"/>
                  <w:vAlign w:val="center"/>
                  <w:hideMark/>
                </w:tcPr>
                <w:p w14:paraId="559BCFB7" w14:textId="77777777" w:rsidR="00850DF3" w:rsidRPr="00850DF3" w:rsidRDefault="00850DF3" w:rsidP="00850DF3">
                  <w:pPr>
                    <w:spacing w:after="0" w:line="259" w:lineRule="auto"/>
                    <w:rPr>
                      <w:sz w:val="16"/>
                    </w:rPr>
                  </w:pPr>
                </w:p>
              </w:tc>
            </w:tr>
          </w:tbl>
          <w:p w14:paraId="22193E0B" w14:textId="77777777" w:rsidR="00850DF3" w:rsidRPr="00850DF3" w:rsidRDefault="00850DF3" w:rsidP="00850DF3">
            <w:pPr>
              <w:spacing w:after="0" w:line="259" w:lineRule="auto"/>
              <w:rPr>
                <w:sz w:val="16"/>
              </w:rPr>
            </w:pPr>
          </w:p>
          <w:p w14:paraId="320DEB36" w14:textId="462F5033" w:rsidR="00AD0462" w:rsidRPr="00850DF3" w:rsidRDefault="00850DF3">
            <w:pPr>
              <w:spacing w:after="0" w:line="259" w:lineRule="auto"/>
              <w:rPr>
                <w:sz w:val="16"/>
              </w:rPr>
            </w:pPr>
            <w:r w:rsidRPr="00850DF3">
              <w:rPr>
                <w:sz w:val="16"/>
              </w:rPr>
              <w:t>Reports the actual shaft position directly, usually as a digital position value.</w:t>
            </w:r>
          </w:p>
        </w:tc>
        <w:tc>
          <w:tcPr>
            <w:tcW w:w="1900" w:type="dxa"/>
            <w:tcMar>
              <w:top w:w="90" w:type="dxa"/>
              <w:left w:w="120" w:type="dxa"/>
              <w:bottom w:w="90" w:type="dxa"/>
              <w:right w:w="120" w:type="dxa"/>
            </w:tcMar>
            <w:vAlign w:val="center"/>
          </w:tcPr>
          <w:p w14:paraId="5B054AD6" w14:textId="0B241588" w:rsidR="00AD0462" w:rsidRPr="00850DF3" w:rsidRDefault="00850DF3" w:rsidP="00850DF3">
            <w:pPr>
              <w:spacing w:after="0" w:line="259" w:lineRule="auto"/>
              <w:rPr>
                <w:sz w:val="16"/>
              </w:rPr>
            </w:pPr>
            <w:r w:rsidRPr="00850DF3">
              <w:rPr>
                <w:sz w:val="16"/>
              </w:rPr>
              <w:t>The encoder can determine the shaft's position after power is restored, so homing may not be required, depending on the encoder and system design.</w:t>
            </w:r>
          </w:p>
        </w:tc>
        <w:tc>
          <w:tcPr>
            <w:tcW w:w="1900" w:type="dxa"/>
            <w:tcMar>
              <w:top w:w="90" w:type="dxa"/>
              <w:left w:w="120" w:type="dxa"/>
              <w:bottom w:w="90" w:type="dxa"/>
              <w:right w:w="120" w:type="dxa"/>
            </w:tcMar>
            <w:vAlign w:val="center"/>
          </w:tcPr>
          <w:p w14:paraId="7514D3DF" w14:textId="062357E9" w:rsidR="00AD0462" w:rsidRPr="00850DF3" w:rsidRDefault="00850DF3" w:rsidP="00850DF3">
            <w:pPr>
              <w:spacing w:after="0" w:line="259" w:lineRule="auto"/>
              <w:rPr>
                <w:sz w:val="16"/>
              </w:rPr>
            </w:pPr>
            <w:r w:rsidRPr="00850DF3">
              <w:rPr>
                <w:sz w:val="16"/>
              </w:rPr>
              <w:t>Provides immediate position information and is useful when position must be known after power loss.</w:t>
            </w:r>
          </w:p>
        </w:tc>
        <w:tc>
          <w:tcPr>
            <w:tcW w:w="2160" w:type="dxa"/>
            <w:tcMar>
              <w:top w:w="90" w:type="dxa"/>
              <w:left w:w="120" w:type="dxa"/>
              <w:bottom w:w="90" w:type="dxa"/>
              <w:right w:w="120" w:type="dxa"/>
            </w:tcMar>
            <w:vAlign w:val="center"/>
          </w:tcPr>
          <w:p w14:paraId="3B1113F0" w14:textId="344A79A0" w:rsidR="00AD0462" w:rsidRPr="00850DF3" w:rsidRDefault="00850DF3" w:rsidP="00850DF3">
            <w:pPr>
              <w:spacing w:after="0" w:line="259" w:lineRule="auto"/>
              <w:rPr>
                <w:sz w:val="16"/>
              </w:rPr>
            </w:pPr>
            <w:r w:rsidRPr="00850DF3">
              <w:rPr>
                <w:sz w:val="16"/>
              </w:rPr>
              <w:t>More expensive and generally more complex; commonly used in industrial servo systems, robotics, and high-precision machines.</w:t>
            </w:r>
          </w:p>
        </w:tc>
      </w:tr>
    </w:tbl>
    <w:p w14:paraId="6310B848" w14:textId="28C6BAA4" w:rsidR="00AD0462" w:rsidRDefault="003D0391" w:rsidP="00850DF3">
      <w:pPr>
        <w:spacing w:after="40"/>
      </w:pPr>
      <w:r>
        <w:t xml:space="preserve">Encoder role summary: </w:t>
      </w:r>
      <w:r w:rsidR="00850DF3" w:rsidRPr="00850DF3">
        <w:rPr>
          <w:b/>
          <w:bCs/>
        </w:rPr>
        <w:t>feedback sensor</w:t>
      </w:r>
      <w:r w:rsidR="00850DF3" w:rsidRPr="00850DF3">
        <w:t xml:space="preserve"> that measures the motor shaft's movement and provides information such as </w:t>
      </w:r>
      <w:r w:rsidR="00850DF3" w:rsidRPr="00850DF3">
        <w:rPr>
          <w:b/>
          <w:bCs/>
        </w:rPr>
        <w:t>position, direction, and speed</w:t>
      </w:r>
      <w:r w:rsidR="00850DF3" w:rsidRPr="00850DF3">
        <w:t xml:space="preserve"> to the controller or drive.</w:t>
      </w:r>
    </w:p>
    <w:p w14:paraId="6104487E" w14:textId="77777777" w:rsidR="00AD0462" w:rsidRDefault="003D0391">
      <w:pPr>
        <w:pStyle w:val="Heading2"/>
        <w:pageBreakBefore/>
      </w:pPr>
      <w:r>
        <w:lastRenderedPageBreak/>
        <w:t>C3. Motor Driver and STEP/DIR</w:t>
      </w:r>
    </w:p>
    <w:p w14:paraId="7C5DE781" w14:textId="77777777" w:rsidR="00AD0462" w:rsidRDefault="003D0391">
      <w:pPr>
        <w:numPr>
          <w:ilvl w:val="0"/>
          <w:numId w:val="10"/>
        </w:numPr>
        <w:ind w:hanging="271"/>
      </w:pPr>
      <w:r>
        <w:t xml:space="preserve">State the purpose of </w:t>
      </w:r>
      <w:proofErr w:type="gramStart"/>
      <w:r>
        <w:t>a motor</w:t>
      </w:r>
      <w:proofErr w:type="gramEnd"/>
      <w:r>
        <w:t xml:space="preserve"> driver and explain why a controller should not supply power directly to a motor.</w:t>
      </w:r>
    </w:p>
    <w:p w14:paraId="398748FC" w14:textId="77777777" w:rsidR="00AD0462" w:rsidRDefault="003D0391">
      <w:pPr>
        <w:numPr>
          <w:ilvl w:val="0"/>
          <w:numId w:val="10"/>
        </w:numPr>
        <w:ind w:hanging="271"/>
      </w:pPr>
      <w:r>
        <w:t>Explain the STEP signal: what motion does each pulse normally command?</w:t>
      </w:r>
    </w:p>
    <w:p w14:paraId="1607AE9C" w14:textId="77777777" w:rsidR="00AD0462" w:rsidRDefault="003D0391">
      <w:pPr>
        <w:numPr>
          <w:ilvl w:val="0"/>
          <w:numId w:val="10"/>
        </w:numPr>
        <w:ind w:hanging="271"/>
      </w:pPr>
      <w:r>
        <w:t>Explain the DIR signal: what does its logic level determine?</w:t>
      </w:r>
    </w:p>
    <w:p w14:paraId="3FC25FF4" w14:textId="77777777" w:rsidR="00AD0462" w:rsidRDefault="003D0391">
      <w:pPr>
        <w:numPr>
          <w:ilvl w:val="0"/>
          <w:numId w:val="10"/>
        </w:numPr>
        <w:ind w:hanging="271"/>
      </w:pPr>
      <w:r>
        <w:t xml:space="preserve">Describe how </w:t>
      </w:r>
      <w:proofErr w:type="spellStart"/>
      <w:r>
        <w:t>microstepping</w:t>
      </w:r>
      <w:proofErr w:type="spellEnd"/>
      <w:r>
        <w:t xml:space="preserve"> and pulse-per-unit settings affect commanded travel.</w:t>
      </w:r>
    </w:p>
    <w:p w14:paraId="1EE7DFD8" w14:textId="77777777" w:rsidR="00AD0462" w:rsidRDefault="003D0391">
      <w:pPr>
        <w:numPr>
          <w:ilvl w:val="0"/>
          <w:numId w:val="10"/>
        </w:numPr>
        <w:ind w:hanging="271"/>
      </w:pPr>
      <w:r>
        <w:t>Review the documentation for the RD controller and selected driver to confirm signal type, voltage levels, grounding requirements, and compatible wiring.</w:t>
      </w:r>
    </w:p>
    <w:p w14:paraId="408330E5" w14:textId="77777777" w:rsidR="00AD0462" w:rsidRDefault="003D0391">
      <w:pPr>
        <w:spacing w:after="40"/>
        <w:rPr>
          <w:b/>
        </w:rPr>
      </w:pPr>
      <w:r>
        <w:rPr>
          <w:b/>
        </w:rPr>
        <w:t>Your answer / notes:</w:t>
      </w:r>
    </w:p>
    <w:p w14:paraId="3AC0C2DF" w14:textId="051F2D0C" w:rsidR="00500552" w:rsidRPr="00500552" w:rsidRDefault="00500552" w:rsidP="00500552">
      <w:pPr>
        <w:spacing w:after="40"/>
      </w:pPr>
      <w:r w:rsidRPr="00500552">
        <w:t xml:space="preserve"> </w:t>
      </w:r>
      <w:r w:rsidRPr="00500552">
        <w:rPr>
          <w:b/>
          <w:bCs/>
        </w:rPr>
        <w:t>Motor driver:</w:t>
      </w:r>
      <w:r w:rsidRPr="00500552">
        <w:t xml:space="preserve"> A motor driver acts as the interface between the controller and motor. The controller only provides low-power control signals, while the driver supplies and controls the higher current required by the motor. Therefore, the controller should not power the motor directly because its outputs cannot safely provide the required motor current. </w:t>
      </w:r>
    </w:p>
    <w:p w14:paraId="1000B723" w14:textId="6083104B" w:rsidR="00500552" w:rsidRPr="00500552" w:rsidRDefault="00500552" w:rsidP="00500552">
      <w:pPr>
        <w:spacing w:after="40"/>
      </w:pPr>
      <w:r w:rsidRPr="00500552">
        <w:t xml:space="preserve"> </w:t>
      </w:r>
      <w:r w:rsidRPr="00500552">
        <w:rPr>
          <w:b/>
          <w:bCs/>
        </w:rPr>
        <w:t>STEP signal:</w:t>
      </w:r>
      <w:r w:rsidRPr="00500552">
        <w:t xml:space="preserve"> Each valid STEP/PUL pulse normally commands the motor driver to move the motor by </w:t>
      </w:r>
      <w:r w:rsidRPr="00500552">
        <w:rPr>
          <w:b/>
          <w:bCs/>
        </w:rPr>
        <w:t xml:space="preserve">one configured step or </w:t>
      </w:r>
      <w:proofErr w:type="spellStart"/>
      <w:r w:rsidRPr="00500552">
        <w:rPr>
          <w:b/>
          <w:bCs/>
        </w:rPr>
        <w:t>microstep</w:t>
      </w:r>
      <w:proofErr w:type="spellEnd"/>
      <w:r w:rsidRPr="00500552">
        <w:t xml:space="preserve">. More pulses produce more movement. </w:t>
      </w:r>
    </w:p>
    <w:p w14:paraId="067E7031" w14:textId="230D2615" w:rsidR="00500552" w:rsidRPr="00500552" w:rsidRDefault="00500552" w:rsidP="00500552">
      <w:pPr>
        <w:spacing w:after="40"/>
      </w:pPr>
      <w:r w:rsidRPr="00500552">
        <w:t xml:space="preserve"> </w:t>
      </w:r>
      <w:r w:rsidRPr="00500552">
        <w:rPr>
          <w:b/>
          <w:bCs/>
        </w:rPr>
        <w:t>DIR signal:</w:t>
      </w:r>
      <w:r w:rsidRPr="00500552">
        <w:t xml:space="preserve"> The logic level of the DIR signal determines the </w:t>
      </w:r>
      <w:r w:rsidRPr="00500552">
        <w:rPr>
          <w:b/>
          <w:bCs/>
        </w:rPr>
        <w:t>direction of rotation</w:t>
      </w:r>
      <w:r w:rsidRPr="00500552">
        <w:t xml:space="preserve">. Which level means forward or reverse depends on the driver's configuration. </w:t>
      </w:r>
    </w:p>
    <w:p w14:paraId="3BA2BD4D" w14:textId="090156A9" w:rsidR="00500552" w:rsidRPr="00500552" w:rsidRDefault="00500552" w:rsidP="00500552">
      <w:pPr>
        <w:spacing w:after="40"/>
      </w:pPr>
      <w:r w:rsidRPr="00500552">
        <w:t xml:space="preserve"> </w:t>
      </w:r>
      <w:proofErr w:type="spellStart"/>
      <w:r w:rsidRPr="00500552">
        <w:rPr>
          <w:b/>
          <w:bCs/>
        </w:rPr>
        <w:t>Microstepping</w:t>
      </w:r>
      <w:proofErr w:type="spellEnd"/>
      <w:r w:rsidRPr="00500552">
        <w:rPr>
          <w:b/>
          <w:bCs/>
        </w:rPr>
        <w:t xml:space="preserve"> and pulse-per-unit:</w:t>
      </w:r>
      <w:r w:rsidRPr="00500552">
        <w:t xml:space="preserve"> </w:t>
      </w:r>
      <w:proofErr w:type="spellStart"/>
      <w:r w:rsidRPr="00500552">
        <w:t>Microstepping</w:t>
      </w:r>
      <w:proofErr w:type="spellEnd"/>
      <w:r w:rsidRPr="00500552">
        <w:t xml:space="preserve"> divides each full motor step into smaller increments, increasing the number of pulses required per revolution. The </w:t>
      </w:r>
      <w:r w:rsidRPr="00500552">
        <w:rPr>
          <w:b/>
          <w:bCs/>
        </w:rPr>
        <w:t>pulse-per-unit</w:t>
      </w:r>
      <w:r w:rsidRPr="00500552">
        <w:t xml:space="preserve"> setting converts physical travel into pulses; for example, if the system is configured for 200 pulses/mm, moving 10 mm requires 2,000 pulses. </w:t>
      </w:r>
    </w:p>
    <w:p w14:paraId="05938D26" w14:textId="56C2A6C4" w:rsidR="00AD0462" w:rsidRDefault="00500552" w:rsidP="00500552">
      <w:pPr>
        <w:spacing w:after="40"/>
      </w:pPr>
      <w:r w:rsidRPr="00500552">
        <w:t xml:space="preserve"> </w:t>
      </w:r>
      <w:r w:rsidRPr="00500552">
        <w:rPr>
          <w:b/>
          <w:bCs/>
        </w:rPr>
        <w:t>RDC6445G/S + 3DM580S:</w:t>
      </w:r>
      <w:r w:rsidRPr="00500552">
        <w:t xml:space="preserve"> The RDC6445G/S provides </w:t>
      </w:r>
      <w:r w:rsidRPr="00500552">
        <w:rPr>
          <w:b/>
          <w:bCs/>
        </w:rPr>
        <w:t>PUL (STEP) and DIR open-collector outputs</w:t>
      </w:r>
      <w:r w:rsidRPr="00500552">
        <w:t xml:space="preserve"> with a +5 V motor-driver interface. The 3DM580S supports </w:t>
      </w:r>
      <w:r w:rsidRPr="00500552">
        <w:rPr>
          <w:b/>
          <w:bCs/>
        </w:rPr>
        <w:t>PUL/DIR control</w:t>
      </w:r>
      <w:r w:rsidRPr="00500552">
        <w:t xml:space="preserve"> and 5 V/24 V logic inputs. The connection should follow the manufacturer's </w:t>
      </w:r>
      <w:r w:rsidRPr="00500552">
        <w:rPr>
          <w:b/>
          <w:bCs/>
        </w:rPr>
        <w:t>common-anode wiring</w:t>
      </w:r>
      <w:r w:rsidRPr="00500552">
        <w:t xml:space="preserve"> and specified signal requirements to ensure correct grounding and compatibility.</w:t>
      </w:r>
    </w:p>
    <w:tbl>
      <w:tblPr>
        <w:tblW w:w="9360" w:type="dxa"/>
        <w:tblInd w:w="120" w:type="dxa"/>
        <w:tblBorders>
          <w:top w:val="single" w:sz="7" w:space="0" w:color="A9CDD1"/>
          <w:left w:val="single" w:sz="7" w:space="0" w:color="A9CDD1"/>
          <w:bottom w:val="single" w:sz="7" w:space="0" w:color="A9CDD1"/>
          <w:right w:val="single" w:sz="7" w:space="0" w:color="A9CDD1"/>
          <w:insideH w:val="single" w:sz="7" w:space="0" w:color="A9CDD1"/>
          <w:insideV w:val="single" w:sz="7" w:space="0" w:color="A9CDD1"/>
        </w:tblBorders>
        <w:tblLayout w:type="fixed"/>
        <w:tblLook w:val="04A0" w:firstRow="1" w:lastRow="0" w:firstColumn="1" w:lastColumn="0" w:noHBand="0" w:noVBand="1"/>
      </w:tblPr>
      <w:tblGrid>
        <w:gridCol w:w="9360"/>
      </w:tblGrid>
      <w:tr w:rsidR="00AD0462" w14:paraId="31016772" w14:textId="77777777" w:rsidTr="00500552">
        <w:trPr>
          <w:trHeight w:val="21"/>
        </w:trPr>
        <w:tc>
          <w:tcPr>
            <w:tcW w:w="9360" w:type="dxa"/>
            <w:shd w:val="clear" w:color="auto" w:fill="EAF5F6"/>
            <w:tcMar>
              <w:top w:w="90" w:type="dxa"/>
              <w:left w:w="120" w:type="dxa"/>
              <w:bottom w:w="90" w:type="dxa"/>
              <w:right w:w="120" w:type="dxa"/>
            </w:tcMar>
            <w:vAlign w:val="center"/>
          </w:tcPr>
          <w:p w14:paraId="089AAD92" w14:textId="77777777" w:rsidR="00AD0462" w:rsidRDefault="003D0391">
            <w:pPr>
              <w:spacing w:after="0" w:line="283" w:lineRule="auto"/>
            </w:pPr>
            <w:r>
              <w:rPr>
                <w:b/>
                <w:color w:val="2A7F8E"/>
                <w:sz w:val="20"/>
              </w:rPr>
              <w:t xml:space="preserve">Signal path to understand: </w:t>
            </w:r>
            <w:r>
              <w:rPr>
                <w:sz w:val="20"/>
              </w:rPr>
              <w:t>RD controller -&gt; STEP/DIR command signals -&gt; motor driver -&gt; controlled phase current -&gt; motor rotation. If feedback is used, it returns through the drive or controller according to the selected architecture.</w:t>
            </w:r>
          </w:p>
        </w:tc>
      </w:tr>
    </w:tbl>
    <w:p w14:paraId="1DEA5D1A" w14:textId="77777777" w:rsidR="00AD0462" w:rsidRDefault="003D0391">
      <w:pPr>
        <w:pStyle w:val="Heading2"/>
      </w:pPr>
      <w:r>
        <w:t>C4. VFD / Inverter for a Spindle</w:t>
      </w:r>
    </w:p>
    <w:p w14:paraId="43027C5F" w14:textId="77777777" w:rsidR="00AD0462" w:rsidRDefault="003D0391">
      <w:pPr>
        <w:numPr>
          <w:ilvl w:val="0"/>
          <w:numId w:val="10"/>
        </w:numPr>
        <w:ind w:hanging="271"/>
      </w:pPr>
      <w:r>
        <w:t>What is a variable-frequency drive (VFD), often called an inverter in CNC workshops?</w:t>
      </w:r>
    </w:p>
    <w:p w14:paraId="516A1EC1" w14:textId="77777777" w:rsidR="00AD0462" w:rsidRDefault="003D0391">
      <w:pPr>
        <w:numPr>
          <w:ilvl w:val="0"/>
          <w:numId w:val="10"/>
        </w:numPr>
        <w:ind w:hanging="271"/>
      </w:pPr>
      <w:r>
        <w:t xml:space="preserve">Why is </w:t>
      </w:r>
      <w:proofErr w:type="gramStart"/>
      <w:r>
        <w:t>a VFD</w:t>
      </w:r>
      <w:proofErr w:type="gramEnd"/>
      <w:r>
        <w:t xml:space="preserve"> used with many AC spindle motors? Address speed control, acceleration and deceleration, direction, and protection.</w:t>
      </w:r>
    </w:p>
    <w:p w14:paraId="6F2AAE92" w14:textId="77777777" w:rsidR="00AD0462" w:rsidRDefault="003D0391">
      <w:pPr>
        <w:numPr>
          <w:ilvl w:val="0"/>
          <w:numId w:val="10"/>
        </w:numPr>
        <w:ind w:hanging="271"/>
      </w:pPr>
      <w:r>
        <w:t>Why is a VFD generally unnecessary for a pen-only plotter?</w:t>
      </w:r>
    </w:p>
    <w:p w14:paraId="53781CC9" w14:textId="77777777" w:rsidR="00AD0462" w:rsidRDefault="003D0391">
      <w:pPr>
        <w:spacing w:after="40"/>
        <w:rPr>
          <w:b/>
        </w:rPr>
      </w:pPr>
      <w:r>
        <w:rPr>
          <w:b/>
        </w:rPr>
        <w:t>Your answer / notes:</w:t>
      </w:r>
    </w:p>
    <w:p w14:paraId="7150501F" w14:textId="77777777" w:rsidR="002B067C" w:rsidRPr="002B067C" w:rsidRDefault="002B067C" w:rsidP="002B067C">
      <w:pPr>
        <w:spacing w:after="40"/>
        <w:rPr>
          <w:b/>
          <w:bCs/>
        </w:rPr>
      </w:pPr>
      <w:r w:rsidRPr="002B067C">
        <w:rPr>
          <w:b/>
          <w:bCs/>
        </w:rPr>
        <w:t>1. What is a VFD?</w:t>
      </w:r>
    </w:p>
    <w:p w14:paraId="311EBB16" w14:textId="77777777" w:rsidR="002B067C" w:rsidRPr="002B067C" w:rsidRDefault="002B067C" w:rsidP="002B067C">
      <w:pPr>
        <w:spacing w:after="40"/>
      </w:pPr>
      <w:r w:rsidRPr="002B067C">
        <w:t xml:space="preserve">A </w:t>
      </w:r>
      <w:r w:rsidRPr="002B067C">
        <w:rPr>
          <w:b/>
          <w:bCs/>
        </w:rPr>
        <w:t>Variable-Frequency Drive (VFD)</w:t>
      </w:r>
      <w:r w:rsidRPr="002B067C">
        <w:t xml:space="preserve"> is an electronic drive used mainly to control </w:t>
      </w:r>
      <w:r w:rsidRPr="002B067C">
        <w:rPr>
          <w:b/>
          <w:bCs/>
        </w:rPr>
        <w:t>AC motors</w:t>
      </w:r>
      <w:r w:rsidRPr="002B067C">
        <w:t xml:space="preserve">. It changes the frequency and voltage supplied to the motor, allowing the motor's speed and operation to be controlled. In CNC workshops, it is often called an </w:t>
      </w:r>
      <w:r w:rsidRPr="002B067C">
        <w:rPr>
          <w:b/>
          <w:bCs/>
        </w:rPr>
        <w:t>inverter</w:t>
      </w:r>
      <w:r w:rsidRPr="002B067C">
        <w:t>, especially when controlling a spindle.</w:t>
      </w:r>
    </w:p>
    <w:p w14:paraId="02FBFE5B" w14:textId="77777777" w:rsidR="002B067C" w:rsidRPr="002B067C" w:rsidRDefault="002B067C" w:rsidP="002B067C">
      <w:pPr>
        <w:spacing w:after="40"/>
        <w:rPr>
          <w:b/>
          <w:bCs/>
        </w:rPr>
      </w:pPr>
      <w:r w:rsidRPr="002B067C">
        <w:rPr>
          <w:b/>
          <w:bCs/>
        </w:rPr>
        <w:t>2. Why is a VFD used with AC spindle motors?</w:t>
      </w:r>
    </w:p>
    <w:p w14:paraId="1859A7DA" w14:textId="77777777" w:rsidR="002B067C" w:rsidRPr="002B067C" w:rsidRDefault="002B067C" w:rsidP="002B067C">
      <w:pPr>
        <w:spacing w:after="40"/>
      </w:pPr>
      <w:r w:rsidRPr="002B067C">
        <w:t xml:space="preserve">A VFD allows the spindle's </w:t>
      </w:r>
      <w:r w:rsidRPr="002B067C">
        <w:rPr>
          <w:b/>
          <w:bCs/>
        </w:rPr>
        <w:t>speed to be controlled</w:t>
      </w:r>
      <w:r w:rsidRPr="002B067C">
        <w:t xml:space="preserve"> by changing the motor frequency. It can also provide controlled </w:t>
      </w:r>
      <w:r w:rsidRPr="002B067C">
        <w:rPr>
          <w:b/>
          <w:bCs/>
        </w:rPr>
        <w:t>acceleration and deceleration</w:t>
      </w:r>
      <w:r w:rsidRPr="002B067C">
        <w:t xml:space="preserve"> instead of starting or stopping suddenly, control the </w:t>
      </w:r>
      <w:r w:rsidRPr="002B067C">
        <w:rPr>
          <w:b/>
          <w:bCs/>
        </w:rPr>
        <w:t xml:space="preserve">rotation </w:t>
      </w:r>
      <w:r w:rsidRPr="002B067C">
        <w:rPr>
          <w:b/>
          <w:bCs/>
        </w:rPr>
        <w:lastRenderedPageBreak/>
        <w:t>direction</w:t>
      </w:r>
      <w:r w:rsidRPr="002B067C">
        <w:t xml:space="preserve">, and provide protections such as </w:t>
      </w:r>
      <w:r w:rsidRPr="002B067C">
        <w:rPr>
          <w:b/>
          <w:bCs/>
        </w:rPr>
        <w:t>overcurrent, overload, and over/undervoltage protection</w:t>
      </w:r>
      <w:r w:rsidRPr="002B067C">
        <w:t>, depending on the VFD.</w:t>
      </w:r>
    </w:p>
    <w:p w14:paraId="428911EA" w14:textId="77777777" w:rsidR="002B067C" w:rsidRPr="002B067C" w:rsidRDefault="002B067C" w:rsidP="002B067C">
      <w:pPr>
        <w:spacing w:after="40"/>
        <w:rPr>
          <w:b/>
          <w:bCs/>
        </w:rPr>
      </w:pPr>
      <w:r w:rsidRPr="002B067C">
        <w:rPr>
          <w:b/>
          <w:bCs/>
        </w:rPr>
        <w:t>3. Why is a VFD unnecessary for a pen-only plotter?</w:t>
      </w:r>
    </w:p>
    <w:p w14:paraId="1F8125F0" w14:textId="77777777" w:rsidR="002B067C" w:rsidRPr="002B067C" w:rsidRDefault="002B067C" w:rsidP="002B067C">
      <w:pPr>
        <w:spacing w:after="40"/>
      </w:pPr>
      <w:r w:rsidRPr="002B067C">
        <w:t xml:space="preserve">A VFD is generally unnecessary for a pen-only plotter because the plotter's motors are used for </w:t>
      </w:r>
      <w:r w:rsidRPr="002B067C">
        <w:rPr>
          <w:b/>
          <w:bCs/>
        </w:rPr>
        <w:t>precise X/Y positioning</w:t>
      </w:r>
      <w:r w:rsidRPr="002B067C">
        <w:t>, not for driving a high-speed cutting spindle. Stepper motors with STEP/DIR drivers are simpler and more suitable for this application, so adding a VFD would only add unnecessary complexity.</w:t>
      </w:r>
    </w:p>
    <w:p w14:paraId="056822C2" w14:textId="77777777" w:rsidR="002B067C" w:rsidRDefault="002B067C">
      <w:pPr>
        <w:spacing w:after="40"/>
      </w:pPr>
    </w:p>
    <w:p w14:paraId="52F20FB8" w14:textId="77777777" w:rsidR="00AD0462" w:rsidRDefault="003D0391">
      <w:pPr>
        <w:pStyle w:val="Heading1"/>
        <w:pageBreakBefore/>
      </w:pPr>
      <w:r>
        <w:lastRenderedPageBreak/>
        <w:t>5. Final Challenge - Propose a Two-Axis Pen Plotter</w:t>
      </w:r>
    </w:p>
    <w:p w14:paraId="2B51E587" w14:textId="77777777" w:rsidR="00AD0462" w:rsidRDefault="003D0391">
      <w:r>
        <w:t>Design a simple, safe, two-axis (XY) CNC pen plotter using the two components already available:</w:t>
      </w:r>
    </w:p>
    <w:p w14:paraId="7FDF4428" w14:textId="77777777" w:rsidR="00AD0462" w:rsidRDefault="003D0391">
      <w:pPr>
        <w:numPr>
          <w:ilvl w:val="0"/>
          <w:numId w:val="10"/>
        </w:numPr>
        <w:ind w:hanging="271"/>
      </w:pPr>
      <w:r>
        <w:t>One RD controller.</w:t>
      </w:r>
    </w:p>
    <w:p w14:paraId="3346A3C0" w14:textId="77777777" w:rsidR="00AD0462" w:rsidRDefault="003D0391">
      <w:pPr>
        <w:numPr>
          <w:ilvl w:val="0"/>
          <w:numId w:val="10"/>
        </w:numPr>
        <w:ind w:hanging="271"/>
      </w:pPr>
      <w:r>
        <w:t>Two stepper motors: one for the X axis and one for the Y axis.</w:t>
      </w:r>
    </w:p>
    <w:tbl>
      <w:tblPr>
        <w:tblW w:w="9360" w:type="dxa"/>
        <w:tblInd w:w="120" w:type="dxa"/>
        <w:tblBorders>
          <w:top w:val="single" w:sz="7" w:space="0" w:color="A9CDD1"/>
          <w:left w:val="single" w:sz="7" w:space="0" w:color="A9CDD1"/>
          <w:bottom w:val="single" w:sz="7" w:space="0" w:color="A9CDD1"/>
          <w:right w:val="single" w:sz="7" w:space="0" w:color="A9CDD1"/>
          <w:insideH w:val="single" w:sz="7" w:space="0" w:color="A9CDD1"/>
          <w:insideV w:val="single" w:sz="7" w:space="0" w:color="A9CDD1"/>
        </w:tblBorders>
        <w:tblLayout w:type="fixed"/>
        <w:tblLook w:val="04A0" w:firstRow="1" w:lastRow="0" w:firstColumn="1" w:lastColumn="0" w:noHBand="0" w:noVBand="1"/>
      </w:tblPr>
      <w:tblGrid>
        <w:gridCol w:w="9360"/>
      </w:tblGrid>
      <w:tr w:rsidR="00AD0462" w14:paraId="298FD439" w14:textId="77777777">
        <w:tc>
          <w:tcPr>
            <w:tcW w:w="9360" w:type="dxa"/>
            <w:shd w:val="clear" w:color="auto" w:fill="EAF5F6"/>
            <w:tcMar>
              <w:top w:w="90" w:type="dxa"/>
              <w:left w:w="120" w:type="dxa"/>
              <w:bottom w:w="90" w:type="dxa"/>
              <w:right w:w="120" w:type="dxa"/>
            </w:tcMar>
            <w:vAlign w:val="center"/>
          </w:tcPr>
          <w:p w14:paraId="3804C1E9" w14:textId="77777777" w:rsidR="00AD0462" w:rsidRDefault="003D0391">
            <w:pPr>
              <w:spacing w:after="0" w:line="283" w:lineRule="auto"/>
            </w:pPr>
            <w:r>
              <w:rPr>
                <w:b/>
                <w:color w:val="2A7F8E"/>
                <w:sz w:val="20"/>
              </w:rPr>
              <w:t xml:space="preserve">Design scope: </w:t>
            </w:r>
            <w:r>
              <w:rPr>
                <w:sz w:val="20"/>
              </w:rPr>
              <w:t>The machine will draw with a pen and will not cut material. A powered spindle and VFD are therefore outside the scope of the base design. If you include a pen-lift mechanism, explain how it will be actuated and controlled.</w:t>
            </w:r>
          </w:p>
        </w:tc>
      </w:tr>
    </w:tbl>
    <w:p w14:paraId="0DCD5A9D" w14:textId="77777777" w:rsidR="00AD0462" w:rsidRDefault="003D0391">
      <w:pPr>
        <w:pStyle w:val="Heading2"/>
      </w:pPr>
      <w:r>
        <w:t>D1. Required Remaining Components</w:t>
      </w:r>
    </w:p>
    <w:p w14:paraId="1A19EC97" w14:textId="77777777" w:rsidR="00AD0462" w:rsidRDefault="003D0391">
      <w:pPr>
        <w:spacing w:after="80"/>
      </w:pPr>
      <w:r>
        <w:t>List all additional components required to complete the machine. For each item, state the quantity, a basic specification or assumption, and the reason it is needed.</w:t>
      </w:r>
    </w:p>
    <w:tbl>
      <w:tblPr>
        <w:tblW w:w="936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700"/>
        <w:gridCol w:w="1900"/>
        <w:gridCol w:w="620"/>
        <w:gridCol w:w="2500"/>
        <w:gridCol w:w="2640"/>
      </w:tblGrid>
      <w:tr w:rsidR="00AD0462" w14:paraId="7C885BA3" w14:textId="77777777">
        <w:trPr>
          <w:tblHeader/>
        </w:trPr>
        <w:tc>
          <w:tcPr>
            <w:tcW w:w="1700" w:type="dxa"/>
            <w:shd w:val="clear" w:color="auto" w:fill="E8EEF5"/>
            <w:tcMar>
              <w:top w:w="90" w:type="dxa"/>
              <w:left w:w="120" w:type="dxa"/>
              <w:bottom w:w="90" w:type="dxa"/>
              <w:right w:w="120" w:type="dxa"/>
            </w:tcMar>
            <w:vAlign w:val="center"/>
          </w:tcPr>
          <w:p w14:paraId="6F960F21" w14:textId="77777777" w:rsidR="00AD0462" w:rsidRDefault="003D0391">
            <w:pPr>
              <w:spacing w:after="0" w:line="252" w:lineRule="auto"/>
              <w:jc w:val="center"/>
            </w:pPr>
            <w:r>
              <w:rPr>
                <w:b/>
                <w:color w:val="16324F"/>
                <w:sz w:val="15"/>
              </w:rPr>
              <w:t>Category</w:t>
            </w:r>
          </w:p>
        </w:tc>
        <w:tc>
          <w:tcPr>
            <w:tcW w:w="1900" w:type="dxa"/>
            <w:shd w:val="clear" w:color="auto" w:fill="E8EEF5"/>
            <w:tcMar>
              <w:top w:w="90" w:type="dxa"/>
              <w:left w:w="120" w:type="dxa"/>
              <w:bottom w:w="90" w:type="dxa"/>
              <w:right w:w="120" w:type="dxa"/>
            </w:tcMar>
            <w:vAlign w:val="center"/>
          </w:tcPr>
          <w:p w14:paraId="6ACF609E" w14:textId="77777777" w:rsidR="00AD0462" w:rsidRDefault="003D0391">
            <w:pPr>
              <w:spacing w:after="0" w:line="252" w:lineRule="auto"/>
              <w:jc w:val="center"/>
            </w:pPr>
            <w:r>
              <w:rPr>
                <w:b/>
                <w:color w:val="16324F"/>
                <w:sz w:val="15"/>
              </w:rPr>
              <w:t>Component</w:t>
            </w:r>
          </w:p>
        </w:tc>
        <w:tc>
          <w:tcPr>
            <w:tcW w:w="620" w:type="dxa"/>
            <w:shd w:val="clear" w:color="auto" w:fill="E8EEF5"/>
            <w:tcMar>
              <w:top w:w="90" w:type="dxa"/>
              <w:left w:w="120" w:type="dxa"/>
              <w:bottom w:w="90" w:type="dxa"/>
              <w:right w:w="120" w:type="dxa"/>
            </w:tcMar>
            <w:vAlign w:val="center"/>
          </w:tcPr>
          <w:p w14:paraId="30BA8283" w14:textId="77777777" w:rsidR="00AD0462" w:rsidRDefault="003D0391">
            <w:pPr>
              <w:spacing w:after="0" w:line="252" w:lineRule="auto"/>
              <w:jc w:val="center"/>
            </w:pPr>
            <w:r>
              <w:rPr>
                <w:b/>
                <w:color w:val="16324F"/>
                <w:sz w:val="15"/>
              </w:rPr>
              <w:t>Qty.</w:t>
            </w:r>
          </w:p>
        </w:tc>
        <w:tc>
          <w:tcPr>
            <w:tcW w:w="2500" w:type="dxa"/>
            <w:shd w:val="clear" w:color="auto" w:fill="E8EEF5"/>
            <w:tcMar>
              <w:top w:w="90" w:type="dxa"/>
              <w:left w:w="120" w:type="dxa"/>
              <w:bottom w:w="90" w:type="dxa"/>
              <w:right w:w="120" w:type="dxa"/>
            </w:tcMar>
            <w:vAlign w:val="center"/>
          </w:tcPr>
          <w:p w14:paraId="7E2DB1D4" w14:textId="77777777" w:rsidR="00AD0462" w:rsidRDefault="003D0391">
            <w:pPr>
              <w:spacing w:after="0" w:line="252" w:lineRule="auto"/>
              <w:jc w:val="center"/>
            </w:pPr>
            <w:r>
              <w:rPr>
                <w:b/>
                <w:color w:val="16324F"/>
                <w:sz w:val="15"/>
              </w:rPr>
              <w:t>Key specification / assumption</w:t>
            </w:r>
          </w:p>
        </w:tc>
        <w:tc>
          <w:tcPr>
            <w:tcW w:w="2640" w:type="dxa"/>
            <w:shd w:val="clear" w:color="auto" w:fill="E8EEF5"/>
            <w:tcMar>
              <w:top w:w="90" w:type="dxa"/>
              <w:left w:w="120" w:type="dxa"/>
              <w:bottom w:w="90" w:type="dxa"/>
              <w:right w:w="120" w:type="dxa"/>
            </w:tcMar>
            <w:vAlign w:val="center"/>
          </w:tcPr>
          <w:p w14:paraId="3A0C14D7" w14:textId="77777777" w:rsidR="00AD0462" w:rsidRDefault="003D0391">
            <w:pPr>
              <w:spacing w:after="0" w:line="252" w:lineRule="auto"/>
              <w:jc w:val="center"/>
            </w:pPr>
            <w:r>
              <w:rPr>
                <w:b/>
                <w:color w:val="16324F"/>
                <w:sz w:val="15"/>
              </w:rPr>
              <w:t>Why it is required</w:t>
            </w:r>
          </w:p>
        </w:tc>
      </w:tr>
      <w:tr w:rsidR="00AD0462" w14:paraId="311FA73A" w14:textId="77777777">
        <w:tc>
          <w:tcPr>
            <w:tcW w:w="1700" w:type="dxa"/>
            <w:shd w:val="clear" w:color="auto" w:fill="F2F4F7"/>
            <w:tcMar>
              <w:top w:w="90" w:type="dxa"/>
              <w:left w:w="120" w:type="dxa"/>
              <w:bottom w:w="90" w:type="dxa"/>
              <w:right w:w="120" w:type="dxa"/>
            </w:tcMar>
            <w:vAlign w:val="center"/>
          </w:tcPr>
          <w:p w14:paraId="16306CC3" w14:textId="77777777" w:rsidR="00AD0462" w:rsidRDefault="003D0391">
            <w:pPr>
              <w:spacing w:after="0" w:line="259" w:lineRule="auto"/>
            </w:pPr>
            <w:r>
              <w:rPr>
                <w:b/>
                <w:sz w:val="15"/>
              </w:rPr>
              <w:t>Control / electrical</w:t>
            </w:r>
          </w:p>
        </w:tc>
        <w:tc>
          <w:tcPr>
            <w:tcW w:w="1900" w:type="dxa"/>
            <w:tcMar>
              <w:top w:w="90" w:type="dxa"/>
              <w:left w:w="120" w:type="dxa"/>
              <w:bottom w:w="90" w:type="dxa"/>
              <w:right w:w="120" w:type="dxa"/>
            </w:tcMar>
            <w:vAlign w:val="center"/>
          </w:tcPr>
          <w:p w14:paraId="5AC921B8" w14:textId="580B8C70" w:rsidR="00AD0462" w:rsidRDefault="0037082B" w:rsidP="0037082B">
            <w:pPr>
              <w:spacing w:after="0" w:line="259" w:lineRule="auto"/>
            </w:pPr>
            <w:r w:rsidRPr="0037082B">
              <w:rPr>
                <w:sz w:val="15"/>
              </w:rPr>
              <w:t>Stepper motor driver (3DM580S)</w:t>
            </w:r>
          </w:p>
        </w:tc>
        <w:tc>
          <w:tcPr>
            <w:tcW w:w="620" w:type="dxa"/>
            <w:tcMar>
              <w:top w:w="90" w:type="dxa"/>
              <w:left w:w="120" w:type="dxa"/>
              <w:bottom w:w="90" w:type="dxa"/>
              <w:right w:w="120" w:type="dxa"/>
            </w:tcMar>
            <w:vAlign w:val="center"/>
          </w:tcPr>
          <w:p w14:paraId="711F887A" w14:textId="38F739D6" w:rsidR="00AD0462" w:rsidRDefault="0037082B">
            <w:pPr>
              <w:spacing w:after="0" w:line="259" w:lineRule="auto"/>
            </w:pPr>
            <w:r w:rsidRPr="00B619E2">
              <w:rPr>
                <w:sz w:val="15"/>
              </w:rPr>
              <w:t>2</w:t>
            </w:r>
          </w:p>
        </w:tc>
        <w:tc>
          <w:tcPr>
            <w:tcW w:w="2500" w:type="dxa"/>
            <w:tcMar>
              <w:top w:w="90" w:type="dxa"/>
              <w:left w:w="120" w:type="dxa"/>
              <w:bottom w:w="90" w:type="dxa"/>
              <w:right w:w="120" w:type="dxa"/>
            </w:tcMar>
            <w:vAlign w:val="center"/>
          </w:tcPr>
          <w:p w14:paraId="61C39B17" w14:textId="0508D513" w:rsidR="00AD0462" w:rsidRPr="0037082B" w:rsidRDefault="0037082B" w:rsidP="0037082B">
            <w:pPr>
              <w:spacing w:after="0" w:line="259" w:lineRule="auto"/>
              <w:rPr>
                <w:sz w:val="15"/>
              </w:rPr>
            </w:pPr>
            <w:r w:rsidRPr="0037082B">
              <w:rPr>
                <w:sz w:val="15"/>
              </w:rPr>
              <w:t>STEP/DIR compatible; one driver per stepper motor</w:t>
            </w:r>
          </w:p>
        </w:tc>
        <w:tc>
          <w:tcPr>
            <w:tcW w:w="2640" w:type="dxa"/>
            <w:tcMar>
              <w:top w:w="90" w:type="dxa"/>
              <w:left w:w="120" w:type="dxa"/>
              <w:bottom w:w="90" w:type="dxa"/>
              <w:right w:w="120" w:type="dxa"/>
            </w:tcMar>
            <w:vAlign w:val="center"/>
          </w:tcPr>
          <w:p w14:paraId="2821BB6A" w14:textId="56F10634" w:rsidR="00AD0462" w:rsidRPr="0037082B" w:rsidRDefault="0037082B" w:rsidP="0037082B">
            <w:pPr>
              <w:spacing w:after="0" w:line="259" w:lineRule="auto"/>
              <w:rPr>
                <w:sz w:val="15"/>
              </w:rPr>
            </w:pPr>
            <w:r w:rsidRPr="0037082B">
              <w:rPr>
                <w:sz w:val="15"/>
              </w:rPr>
              <w:t>Receives STEP/DIR commands from the RD controller and supplies the required current to each stepper motor</w:t>
            </w:r>
          </w:p>
        </w:tc>
      </w:tr>
      <w:tr w:rsidR="00AD0462" w14:paraId="32EACB85" w14:textId="77777777">
        <w:tc>
          <w:tcPr>
            <w:tcW w:w="1700" w:type="dxa"/>
            <w:shd w:val="clear" w:color="auto" w:fill="F2F4F7"/>
            <w:tcMar>
              <w:top w:w="90" w:type="dxa"/>
              <w:left w:w="120" w:type="dxa"/>
              <w:bottom w:w="90" w:type="dxa"/>
              <w:right w:w="120" w:type="dxa"/>
            </w:tcMar>
            <w:vAlign w:val="center"/>
          </w:tcPr>
          <w:p w14:paraId="265F2E1E" w14:textId="77777777" w:rsidR="00AD0462" w:rsidRDefault="003D0391">
            <w:pPr>
              <w:spacing w:after="0" w:line="259" w:lineRule="auto"/>
            </w:pPr>
            <w:r w:rsidRPr="00B61D5E">
              <w:rPr>
                <w:b/>
                <w:bCs/>
                <w:sz w:val="15"/>
              </w:rPr>
              <w:t>Control / electrical</w:t>
            </w:r>
          </w:p>
        </w:tc>
        <w:tc>
          <w:tcPr>
            <w:tcW w:w="1900" w:type="dxa"/>
            <w:tcMar>
              <w:top w:w="90" w:type="dxa"/>
              <w:left w:w="120" w:type="dxa"/>
              <w:bottom w:w="90" w:type="dxa"/>
              <w:right w:w="120" w:type="dxa"/>
            </w:tcMar>
            <w:vAlign w:val="center"/>
          </w:tcPr>
          <w:p w14:paraId="2C790AC5" w14:textId="511E25C5" w:rsidR="00AD0462" w:rsidRPr="0037082B" w:rsidRDefault="0037082B" w:rsidP="0037082B">
            <w:pPr>
              <w:spacing w:after="0" w:line="259" w:lineRule="auto"/>
              <w:rPr>
                <w:sz w:val="15"/>
              </w:rPr>
            </w:pPr>
            <w:r w:rsidRPr="0037082B">
              <w:rPr>
                <w:sz w:val="15"/>
              </w:rPr>
              <w:t>Controller power supply</w:t>
            </w:r>
          </w:p>
        </w:tc>
        <w:tc>
          <w:tcPr>
            <w:tcW w:w="620" w:type="dxa"/>
            <w:tcMar>
              <w:top w:w="90" w:type="dxa"/>
              <w:left w:w="120" w:type="dxa"/>
              <w:bottom w:w="90" w:type="dxa"/>
              <w:right w:w="120" w:type="dxa"/>
            </w:tcMar>
            <w:vAlign w:val="center"/>
          </w:tcPr>
          <w:p w14:paraId="3A9EE130" w14:textId="1A9BE9AD" w:rsidR="00AD0462" w:rsidRPr="0037082B" w:rsidRDefault="0037082B">
            <w:pPr>
              <w:spacing w:after="0" w:line="259" w:lineRule="auto"/>
              <w:rPr>
                <w:sz w:val="15"/>
              </w:rPr>
            </w:pPr>
            <w:r w:rsidRPr="0037082B">
              <w:rPr>
                <w:sz w:val="15"/>
              </w:rPr>
              <w:t>1</w:t>
            </w:r>
          </w:p>
        </w:tc>
        <w:tc>
          <w:tcPr>
            <w:tcW w:w="2500" w:type="dxa"/>
            <w:tcMar>
              <w:top w:w="90" w:type="dxa"/>
              <w:left w:w="120" w:type="dxa"/>
              <w:bottom w:w="90" w:type="dxa"/>
              <w:right w:w="120" w:type="dxa"/>
            </w:tcMar>
            <w:vAlign w:val="center"/>
          </w:tcPr>
          <w:p w14:paraId="7C31BC0F" w14:textId="7DB59D8D" w:rsidR="00AD0462" w:rsidRPr="0037082B" w:rsidRDefault="0037082B" w:rsidP="0037082B">
            <w:pPr>
              <w:spacing w:after="0" w:line="259" w:lineRule="auto"/>
              <w:rPr>
                <w:sz w:val="15"/>
              </w:rPr>
            </w:pPr>
            <w:r w:rsidRPr="0037082B">
              <w:rPr>
                <w:sz w:val="15"/>
              </w:rPr>
              <w:t>Controller power supply</w:t>
            </w:r>
          </w:p>
        </w:tc>
        <w:tc>
          <w:tcPr>
            <w:tcW w:w="2640" w:type="dxa"/>
            <w:tcMar>
              <w:top w:w="90" w:type="dxa"/>
              <w:left w:w="120" w:type="dxa"/>
              <w:bottom w:w="90" w:type="dxa"/>
              <w:right w:w="120" w:type="dxa"/>
            </w:tcMar>
            <w:vAlign w:val="center"/>
          </w:tcPr>
          <w:p w14:paraId="1B08928C" w14:textId="0B6208EB" w:rsidR="00AD0462" w:rsidRPr="0037082B" w:rsidRDefault="0037082B" w:rsidP="0037082B">
            <w:pPr>
              <w:spacing w:after="0" w:line="259" w:lineRule="auto"/>
              <w:rPr>
                <w:sz w:val="15"/>
              </w:rPr>
            </w:pPr>
            <w:r w:rsidRPr="0037082B">
              <w:rPr>
                <w:sz w:val="15"/>
              </w:rPr>
              <w:t>Powers the RD controller safely</w:t>
            </w:r>
          </w:p>
        </w:tc>
      </w:tr>
      <w:tr w:rsidR="0037082B" w14:paraId="02D4BA24" w14:textId="77777777">
        <w:tc>
          <w:tcPr>
            <w:tcW w:w="1700" w:type="dxa"/>
            <w:shd w:val="clear" w:color="auto" w:fill="F2F4F7"/>
            <w:tcMar>
              <w:top w:w="90" w:type="dxa"/>
              <w:left w:w="120" w:type="dxa"/>
              <w:bottom w:w="90" w:type="dxa"/>
              <w:right w:w="120" w:type="dxa"/>
            </w:tcMar>
            <w:vAlign w:val="center"/>
          </w:tcPr>
          <w:p w14:paraId="4F81066A" w14:textId="5BBBB8ED" w:rsidR="0037082B" w:rsidRDefault="0037082B" w:rsidP="0037082B">
            <w:pPr>
              <w:spacing w:after="0" w:line="259" w:lineRule="auto"/>
              <w:rPr>
                <w:b/>
                <w:sz w:val="15"/>
              </w:rPr>
            </w:pPr>
            <w:r>
              <w:rPr>
                <w:b/>
                <w:sz w:val="15"/>
              </w:rPr>
              <w:t>Control / electrical</w:t>
            </w:r>
          </w:p>
        </w:tc>
        <w:tc>
          <w:tcPr>
            <w:tcW w:w="1900" w:type="dxa"/>
            <w:tcMar>
              <w:top w:w="90" w:type="dxa"/>
              <w:left w:w="120" w:type="dxa"/>
              <w:bottom w:w="90" w:type="dxa"/>
              <w:right w:w="120" w:type="dxa"/>
            </w:tcMar>
            <w:vAlign w:val="center"/>
          </w:tcPr>
          <w:p w14:paraId="23DFF67D" w14:textId="0AACD931" w:rsidR="0037082B" w:rsidRPr="0037082B" w:rsidRDefault="0037082B" w:rsidP="0037082B">
            <w:pPr>
              <w:spacing w:after="0" w:line="259" w:lineRule="auto"/>
              <w:rPr>
                <w:sz w:val="15"/>
              </w:rPr>
            </w:pPr>
            <w:r w:rsidRPr="0037082B">
              <w:rPr>
                <w:sz w:val="15"/>
              </w:rPr>
              <w:t>Motor-driver power supply</w:t>
            </w:r>
          </w:p>
        </w:tc>
        <w:tc>
          <w:tcPr>
            <w:tcW w:w="620" w:type="dxa"/>
            <w:tcMar>
              <w:top w:w="90" w:type="dxa"/>
              <w:left w:w="120" w:type="dxa"/>
              <w:bottom w:w="90" w:type="dxa"/>
              <w:right w:w="120" w:type="dxa"/>
            </w:tcMar>
            <w:vAlign w:val="center"/>
          </w:tcPr>
          <w:p w14:paraId="61FFD50D" w14:textId="2CCA08F6" w:rsidR="0037082B" w:rsidRPr="0037082B" w:rsidRDefault="0037082B" w:rsidP="0037082B">
            <w:pPr>
              <w:spacing w:after="0" w:line="259" w:lineRule="auto"/>
              <w:rPr>
                <w:sz w:val="15"/>
              </w:rPr>
            </w:pPr>
            <w:r w:rsidRPr="0037082B">
              <w:rPr>
                <w:sz w:val="15"/>
              </w:rPr>
              <w:t>1</w:t>
            </w:r>
          </w:p>
        </w:tc>
        <w:tc>
          <w:tcPr>
            <w:tcW w:w="2500" w:type="dxa"/>
            <w:tcMar>
              <w:top w:w="90" w:type="dxa"/>
              <w:left w:w="120" w:type="dxa"/>
              <w:bottom w:w="90" w:type="dxa"/>
              <w:right w:w="120" w:type="dxa"/>
            </w:tcMar>
            <w:vAlign w:val="center"/>
          </w:tcPr>
          <w:p w14:paraId="2E9D440B" w14:textId="0075B7F3" w:rsidR="0037082B" w:rsidRPr="0037082B" w:rsidRDefault="0037082B" w:rsidP="0037082B">
            <w:pPr>
              <w:spacing w:after="0" w:line="259" w:lineRule="auto"/>
              <w:rPr>
                <w:sz w:val="15"/>
              </w:rPr>
            </w:pPr>
            <w:r w:rsidRPr="0037082B">
              <w:rPr>
                <w:sz w:val="15"/>
              </w:rPr>
              <w:t>DC supply within the 3DM580S operating range and sized for both drivers/motors</w:t>
            </w:r>
          </w:p>
        </w:tc>
        <w:tc>
          <w:tcPr>
            <w:tcW w:w="2640" w:type="dxa"/>
            <w:tcMar>
              <w:top w:w="90" w:type="dxa"/>
              <w:left w:w="120" w:type="dxa"/>
              <w:bottom w:w="90" w:type="dxa"/>
              <w:right w:w="120" w:type="dxa"/>
            </w:tcMar>
            <w:vAlign w:val="center"/>
          </w:tcPr>
          <w:p w14:paraId="6248182F" w14:textId="0385DA16" w:rsidR="0037082B" w:rsidRPr="0037082B" w:rsidRDefault="0037082B" w:rsidP="0037082B">
            <w:pPr>
              <w:spacing w:after="0" w:line="259" w:lineRule="auto"/>
              <w:rPr>
                <w:sz w:val="15"/>
              </w:rPr>
            </w:pPr>
            <w:r w:rsidRPr="0037082B">
              <w:rPr>
                <w:sz w:val="15"/>
              </w:rPr>
              <w:t>Supplies power to the two stepper drivers and motors</w:t>
            </w:r>
          </w:p>
        </w:tc>
      </w:tr>
      <w:tr w:rsidR="009863F3" w14:paraId="6F2A5170" w14:textId="77777777">
        <w:tc>
          <w:tcPr>
            <w:tcW w:w="1700" w:type="dxa"/>
            <w:shd w:val="clear" w:color="auto" w:fill="F2F4F7"/>
            <w:tcMar>
              <w:top w:w="90" w:type="dxa"/>
              <w:left w:w="120" w:type="dxa"/>
              <w:bottom w:w="90" w:type="dxa"/>
              <w:right w:w="120" w:type="dxa"/>
            </w:tcMar>
            <w:vAlign w:val="center"/>
          </w:tcPr>
          <w:p w14:paraId="5148B334" w14:textId="67869F90" w:rsidR="009863F3" w:rsidRDefault="009863F3" w:rsidP="009863F3">
            <w:pPr>
              <w:spacing w:after="0" w:line="259" w:lineRule="auto"/>
              <w:rPr>
                <w:b/>
                <w:sz w:val="15"/>
              </w:rPr>
            </w:pPr>
            <w:r w:rsidRPr="009863F3">
              <w:rPr>
                <w:b/>
                <w:sz w:val="15"/>
              </w:rPr>
              <w:t>Sensors / Electrical</w:t>
            </w:r>
          </w:p>
        </w:tc>
        <w:tc>
          <w:tcPr>
            <w:tcW w:w="1900" w:type="dxa"/>
            <w:tcMar>
              <w:top w:w="90" w:type="dxa"/>
              <w:left w:w="120" w:type="dxa"/>
              <w:bottom w:w="90" w:type="dxa"/>
              <w:right w:w="120" w:type="dxa"/>
            </w:tcMar>
            <w:vAlign w:val="center"/>
          </w:tcPr>
          <w:p w14:paraId="6D0FA7AE" w14:textId="61F35D18" w:rsidR="009863F3" w:rsidRPr="0037082B" w:rsidRDefault="009863F3" w:rsidP="0037082B">
            <w:pPr>
              <w:spacing w:after="0" w:line="259" w:lineRule="auto"/>
              <w:rPr>
                <w:sz w:val="15"/>
              </w:rPr>
            </w:pPr>
            <w:r>
              <w:rPr>
                <w:sz w:val="15"/>
              </w:rPr>
              <w:t>Limit switches</w:t>
            </w:r>
          </w:p>
        </w:tc>
        <w:tc>
          <w:tcPr>
            <w:tcW w:w="620" w:type="dxa"/>
            <w:tcMar>
              <w:top w:w="90" w:type="dxa"/>
              <w:left w:w="120" w:type="dxa"/>
              <w:bottom w:w="90" w:type="dxa"/>
              <w:right w:w="120" w:type="dxa"/>
            </w:tcMar>
            <w:vAlign w:val="center"/>
          </w:tcPr>
          <w:p w14:paraId="0CA0BD98" w14:textId="55418A60" w:rsidR="009863F3" w:rsidRPr="0037082B" w:rsidRDefault="009863F3" w:rsidP="0037082B">
            <w:pPr>
              <w:spacing w:after="0" w:line="259" w:lineRule="auto"/>
              <w:rPr>
                <w:sz w:val="15"/>
              </w:rPr>
            </w:pPr>
            <w:r>
              <w:rPr>
                <w:sz w:val="15"/>
              </w:rPr>
              <w:t>2</w:t>
            </w:r>
          </w:p>
        </w:tc>
        <w:tc>
          <w:tcPr>
            <w:tcW w:w="2500" w:type="dxa"/>
            <w:tcMar>
              <w:top w:w="90" w:type="dxa"/>
              <w:left w:w="120" w:type="dxa"/>
              <w:bottom w:w="90" w:type="dxa"/>
              <w:right w:w="120" w:type="dxa"/>
            </w:tcMar>
            <w:vAlign w:val="center"/>
          </w:tcPr>
          <w:p w14:paraId="0D961B9B" w14:textId="1A921182" w:rsidR="009863F3" w:rsidRPr="0037082B" w:rsidRDefault="009863F3" w:rsidP="009863F3">
            <w:pPr>
              <w:spacing w:after="0" w:line="259" w:lineRule="auto"/>
              <w:rPr>
                <w:sz w:val="15"/>
              </w:rPr>
            </w:pPr>
            <w:r w:rsidRPr="009863F3">
              <w:rPr>
                <w:sz w:val="15"/>
              </w:rPr>
              <w:t>One home switch for X and one for Y</w:t>
            </w:r>
          </w:p>
        </w:tc>
        <w:tc>
          <w:tcPr>
            <w:tcW w:w="2640" w:type="dxa"/>
            <w:tcMar>
              <w:top w:w="90" w:type="dxa"/>
              <w:left w:w="120" w:type="dxa"/>
              <w:bottom w:w="90" w:type="dxa"/>
              <w:right w:w="120" w:type="dxa"/>
            </w:tcMar>
            <w:vAlign w:val="center"/>
          </w:tcPr>
          <w:p w14:paraId="52ADC34D" w14:textId="556A4BAF" w:rsidR="009863F3" w:rsidRPr="0037082B" w:rsidRDefault="009863F3" w:rsidP="009863F3">
            <w:pPr>
              <w:spacing w:after="0" w:line="259" w:lineRule="auto"/>
              <w:rPr>
                <w:sz w:val="15"/>
              </w:rPr>
            </w:pPr>
            <w:r w:rsidRPr="009863F3">
              <w:rPr>
                <w:sz w:val="15"/>
              </w:rPr>
              <w:t xml:space="preserve">Used for </w:t>
            </w:r>
            <w:proofErr w:type="gramStart"/>
            <w:r w:rsidRPr="009863F3">
              <w:rPr>
                <w:sz w:val="15"/>
              </w:rPr>
              <w:t>homing</w:t>
            </w:r>
            <w:proofErr w:type="gramEnd"/>
            <w:r w:rsidRPr="009863F3">
              <w:rPr>
                <w:sz w:val="15"/>
              </w:rPr>
              <w:t xml:space="preserve"> and establishing a known reference position</w:t>
            </w:r>
          </w:p>
        </w:tc>
      </w:tr>
      <w:tr w:rsidR="0037082B" w14:paraId="3F3F6063" w14:textId="77777777">
        <w:tc>
          <w:tcPr>
            <w:tcW w:w="1700" w:type="dxa"/>
            <w:shd w:val="clear" w:color="auto" w:fill="F2F4F7"/>
            <w:tcMar>
              <w:top w:w="90" w:type="dxa"/>
              <w:left w:w="120" w:type="dxa"/>
              <w:bottom w:w="90" w:type="dxa"/>
              <w:right w:w="120" w:type="dxa"/>
            </w:tcMar>
            <w:vAlign w:val="center"/>
          </w:tcPr>
          <w:p w14:paraId="748E6BCE" w14:textId="20FDACB0" w:rsidR="0037082B" w:rsidRDefault="00B61D5E" w:rsidP="0037082B">
            <w:pPr>
              <w:spacing w:after="0" w:line="259" w:lineRule="auto"/>
            </w:pPr>
            <w:r>
              <w:rPr>
                <w:b/>
                <w:sz w:val="15"/>
              </w:rPr>
              <w:t>Safety/protection</w:t>
            </w:r>
          </w:p>
        </w:tc>
        <w:tc>
          <w:tcPr>
            <w:tcW w:w="1900" w:type="dxa"/>
            <w:tcMar>
              <w:top w:w="90" w:type="dxa"/>
              <w:left w:w="120" w:type="dxa"/>
              <w:bottom w:w="90" w:type="dxa"/>
              <w:right w:w="120" w:type="dxa"/>
            </w:tcMar>
            <w:vAlign w:val="center"/>
          </w:tcPr>
          <w:p w14:paraId="16CAAA69" w14:textId="4DD87C2F" w:rsidR="0037082B" w:rsidRPr="00B619E2" w:rsidRDefault="00B619E2" w:rsidP="00B619E2">
            <w:pPr>
              <w:spacing w:after="0" w:line="259" w:lineRule="auto"/>
              <w:rPr>
                <w:sz w:val="15"/>
              </w:rPr>
            </w:pPr>
            <w:r w:rsidRPr="00B619E2">
              <w:rPr>
                <w:sz w:val="15"/>
              </w:rPr>
              <w:t>Fuse / circuit protection</w:t>
            </w:r>
          </w:p>
        </w:tc>
        <w:tc>
          <w:tcPr>
            <w:tcW w:w="620" w:type="dxa"/>
            <w:tcMar>
              <w:top w:w="90" w:type="dxa"/>
              <w:left w:w="120" w:type="dxa"/>
              <w:bottom w:w="90" w:type="dxa"/>
              <w:right w:w="120" w:type="dxa"/>
            </w:tcMar>
            <w:vAlign w:val="center"/>
          </w:tcPr>
          <w:p w14:paraId="77F83943" w14:textId="217604F0" w:rsidR="0037082B" w:rsidRPr="00B619E2" w:rsidRDefault="00B619E2" w:rsidP="0037082B">
            <w:pPr>
              <w:spacing w:after="0" w:line="259" w:lineRule="auto"/>
              <w:rPr>
                <w:sz w:val="15"/>
              </w:rPr>
            </w:pPr>
            <w:r w:rsidRPr="00B619E2">
              <w:rPr>
                <w:sz w:val="15"/>
              </w:rPr>
              <w:t>1 set</w:t>
            </w:r>
          </w:p>
        </w:tc>
        <w:tc>
          <w:tcPr>
            <w:tcW w:w="2500" w:type="dxa"/>
            <w:tcMar>
              <w:top w:w="90" w:type="dxa"/>
              <w:left w:w="120" w:type="dxa"/>
              <w:bottom w:w="90" w:type="dxa"/>
              <w:right w:w="120" w:type="dxa"/>
            </w:tcMar>
            <w:vAlign w:val="center"/>
          </w:tcPr>
          <w:p w14:paraId="08B9A53F" w14:textId="0CE8F48B" w:rsidR="0037082B" w:rsidRPr="00B619E2" w:rsidRDefault="00B619E2" w:rsidP="00B619E2">
            <w:pPr>
              <w:spacing w:after="0" w:line="259" w:lineRule="auto"/>
              <w:rPr>
                <w:sz w:val="15"/>
              </w:rPr>
            </w:pPr>
            <w:r w:rsidRPr="00B619E2">
              <w:rPr>
                <w:sz w:val="15"/>
              </w:rPr>
              <w:t>Correctly rated for the power supplies and loads</w:t>
            </w:r>
          </w:p>
        </w:tc>
        <w:tc>
          <w:tcPr>
            <w:tcW w:w="2640" w:type="dxa"/>
            <w:tcMar>
              <w:top w:w="90" w:type="dxa"/>
              <w:left w:w="120" w:type="dxa"/>
              <w:bottom w:w="90" w:type="dxa"/>
              <w:right w:w="120" w:type="dxa"/>
            </w:tcMar>
            <w:vAlign w:val="center"/>
          </w:tcPr>
          <w:p w14:paraId="5505168F" w14:textId="2FA6F3EB" w:rsidR="0037082B" w:rsidRPr="00B619E2" w:rsidRDefault="00B619E2" w:rsidP="00B619E2">
            <w:pPr>
              <w:spacing w:after="0" w:line="259" w:lineRule="auto"/>
              <w:rPr>
                <w:sz w:val="15"/>
              </w:rPr>
            </w:pPr>
            <w:r w:rsidRPr="00B619E2">
              <w:rPr>
                <w:sz w:val="15"/>
              </w:rPr>
              <w:t>Protects wiring and electronics against excessive current or short circuits</w:t>
            </w:r>
          </w:p>
        </w:tc>
      </w:tr>
      <w:tr w:rsidR="00B61D5E" w14:paraId="32558AB8" w14:textId="77777777">
        <w:tc>
          <w:tcPr>
            <w:tcW w:w="1700" w:type="dxa"/>
            <w:shd w:val="clear" w:color="auto" w:fill="F2F4F7"/>
            <w:tcMar>
              <w:top w:w="90" w:type="dxa"/>
              <w:left w:w="120" w:type="dxa"/>
              <w:bottom w:w="90" w:type="dxa"/>
              <w:right w:w="120" w:type="dxa"/>
            </w:tcMar>
            <w:vAlign w:val="center"/>
          </w:tcPr>
          <w:p w14:paraId="707C7305" w14:textId="6F963E1B" w:rsidR="00B61D5E" w:rsidRDefault="00B61D5E" w:rsidP="00B61D5E">
            <w:pPr>
              <w:spacing w:after="0" w:line="259" w:lineRule="auto"/>
              <w:rPr>
                <w:b/>
                <w:sz w:val="15"/>
              </w:rPr>
            </w:pPr>
            <w:r w:rsidRPr="00B61D5E">
              <w:rPr>
                <w:b/>
                <w:bCs/>
                <w:sz w:val="15"/>
              </w:rPr>
              <w:t>Mechanical / Motion Transmission</w:t>
            </w:r>
          </w:p>
        </w:tc>
        <w:tc>
          <w:tcPr>
            <w:tcW w:w="1900" w:type="dxa"/>
            <w:tcMar>
              <w:top w:w="90" w:type="dxa"/>
              <w:left w:w="120" w:type="dxa"/>
              <w:bottom w:w="90" w:type="dxa"/>
              <w:right w:w="120" w:type="dxa"/>
            </w:tcMar>
            <w:vAlign w:val="center"/>
          </w:tcPr>
          <w:p w14:paraId="71556825" w14:textId="71D994B5" w:rsidR="00B61D5E" w:rsidRDefault="00B61D5E" w:rsidP="00B61D5E">
            <w:pPr>
              <w:spacing w:after="0" w:line="259" w:lineRule="auto"/>
              <w:rPr>
                <w:sz w:val="15"/>
              </w:rPr>
            </w:pPr>
            <w:r w:rsidRPr="00B61D5E">
              <w:rPr>
                <w:sz w:val="15"/>
              </w:rPr>
              <w:t>Timing belt</w:t>
            </w:r>
          </w:p>
        </w:tc>
        <w:tc>
          <w:tcPr>
            <w:tcW w:w="620" w:type="dxa"/>
            <w:tcMar>
              <w:top w:w="90" w:type="dxa"/>
              <w:left w:w="120" w:type="dxa"/>
              <w:bottom w:w="90" w:type="dxa"/>
              <w:right w:w="120" w:type="dxa"/>
            </w:tcMar>
            <w:vAlign w:val="center"/>
          </w:tcPr>
          <w:p w14:paraId="748951D8" w14:textId="432ACA2E" w:rsidR="00B61D5E" w:rsidRPr="00B61D5E" w:rsidRDefault="00B61D5E" w:rsidP="00B61D5E">
            <w:pPr>
              <w:spacing w:after="0" w:line="259" w:lineRule="auto"/>
              <w:rPr>
                <w:sz w:val="15"/>
              </w:rPr>
            </w:pPr>
            <w:r w:rsidRPr="00B61D5E">
              <w:rPr>
                <w:sz w:val="15"/>
              </w:rPr>
              <w:t>2</w:t>
            </w:r>
          </w:p>
        </w:tc>
        <w:tc>
          <w:tcPr>
            <w:tcW w:w="2500" w:type="dxa"/>
            <w:tcMar>
              <w:top w:w="90" w:type="dxa"/>
              <w:left w:w="120" w:type="dxa"/>
              <w:bottom w:w="90" w:type="dxa"/>
              <w:right w:w="120" w:type="dxa"/>
            </w:tcMar>
            <w:vAlign w:val="center"/>
          </w:tcPr>
          <w:p w14:paraId="5315B5CB" w14:textId="5B9B2C3D" w:rsidR="00B61D5E" w:rsidRDefault="00B61D5E" w:rsidP="00B61D5E">
            <w:pPr>
              <w:spacing w:after="0" w:line="259" w:lineRule="auto"/>
              <w:rPr>
                <w:sz w:val="15"/>
              </w:rPr>
            </w:pPr>
            <w:r w:rsidRPr="00B61D5E">
              <w:rPr>
                <w:sz w:val="15"/>
              </w:rPr>
              <w:t>One belt for X and one for Y; toothed belt with low stretch</w:t>
            </w:r>
          </w:p>
        </w:tc>
        <w:tc>
          <w:tcPr>
            <w:tcW w:w="2640" w:type="dxa"/>
            <w:tcMar>
              <w:top w:w="90" w:type="dxa"/>
              <w:left w:w="120" w:type="dxa"/>
              <w:bottom w:w="90" w:type="dxa"/>
              <w:right w:w="120" w:type="dxa"/>
            </w:tcMar>
            <w:vAlign w:val="center"/>
          </w:tcPr>
          <w:p w14:paraId="02EBFD00" w14:textId="6AFCFEB8" w:rsidR="00B61D5E" w:rsidRDefault="00B61D5E" w:rsidP="00B61D5E">
            <w:pPr>
              <w:spacing w:after="0" w:line="259" w:lineRule="auto"/>
              <w:rPr>
                <w:sz w:val="15"/>
              </w:rPr>
            </w:pPr>
            <w:r w:rsidRPr="00B61D5E">
              <w:rPr>
                <w:sz w:val="15"/>
              </w:rPr>
              <w:t>Transfers motion from the stepper motor to the moving carriage</w:t>
            </w:r>
          </w:p>
        </w:tc>
      </w:tr>
      <w:tr w:rsidR="00B61D5E" w14:paraId="4FFA7685" w14:textId="77777777">
        <w:tc>
          <w:tcPr>
            <w:tcW w:w="1700" w:type="dxa"/>
            <w:shd w:val="clear" w:color="auto" w:fill="F2F4F7"/>
            <w:tcMar>
              <w:top w:w="90" w:type="dxa"/>
              <w:left w:w="120" w:type="dxa"/>
              <w:bottom w:w="90" w:type="dxa"/>
              <w:right w:w="120" w:type="dxa"/>
            </w:tcMar>
            <w:vAlign w:val="center"/>
          </w:tcPr>
          <w:p w14:paraId="545568FF" w14:textId="06C4BB87" w:rsidR="00B61D5E" w:rsidRDefault="00B61D5E" w:rsidP="00B61D5E">
            <w:pPr>
              <w:spacing w:after="0" w:line="259" w:lineRule="auto"/>
              <w:rPr>
                <w:b/>
                <w:sz w:val="15"/>
              </w:rPr>
            </w:pPr>
            <w:r w:rsidRPr="00B61D5E">
              <w:rPr>
                <w:b/>
                <w:bCs/>
                <w:sz w:val="15"/>
              </w:rPr>
              <w:t>Mechanical / Motion Transmission</w:t>
            </w:r>
          </w:p>
        </w:tc>
        <w:tc>
          <w:tcPr>
            <w:tcW w:w="1900" w:type="dxa"/>
            <w:tcMar>
              <w:top w:w="90" w:type="dxa"/>
              <w:left w:w="120" w:type="dxa"/>
              <w:bottom w:w="90" w:type="dxa"/>
              <w:right w:w="120" w:type="dxa"/>
            </w:tcMar>
            <w:vAlign w:val="center"/>
          </w:tcPr>
          <w:p w14:paraId="6BA9DDA5" w14:textId="445AE610" w:rsidR="00B61D5E" w:rsidRDefault="00B61D5E" w:rsidP="00B61D5E">
            <w:pPr>
              <w:spacing w:after="0" w:line="259" w:lineRule="auto"/>
              <w:rPr>
                <w:sz w:val="15"/>
              </w:rPr>
            </w:pPr>
            <w:r w:rsidRPr="00B61D5E">
              <w:rPr>
                <w:sz w:val="15"/>
              </w:rPr>
              <w:t>Timing pulley</w:t>
            </w:r>
          </w:p>
        </w:tc>
        <w:tc>
          <w:tcPr>
            <w:tcW w:w="620" w:type="dxa"/>
            <w:tcMar>
              <w:top w:w="90" w:type="dxa"/>
              <w:left w:w="120" w:type="dxa"/>
              <w:bottom w:w="90" w:type="dxa"/>
              <w:right w:w="120" w:type="dxa"/>
            </w:tcMar>
            <w:vAlign w:val="center"/>
          </w:tcPr>
          <w:p w14:paraId="6EA8E911" w14:textId="6E38BA3E" w:rsidR="00B61D5E" w:rsidRPr="00B61D5E" w:rsidRDefault="00B61D5E" w:rsidP="00B61D5E">
            <w:pPr>
              <w:spacing w:after="0" w:line="259" w:lineRule="auto"/>
              <w:rPr>
                <w:sz w:val="15"/>
              </w:rPr>
            </w:pPr>
            <w:r w:rsidRPr="00B61D5E">
              <w:rPr>
                <w:sz w:val="15"/>
              </w:rPr>
              <w:t>2</w:t>
            </w:r>
          </w:p>
        </w:tc>
        <w:tc>
          <w:tcPr>
            <w:tcW w:w="2500" w:type="dxa"/>
            <w:tcMar>
              <w:top w:w="90" w:type="dxa"/>
              <w:left w:w="120" w:type="dxa"/>
              <w:bottom w:w="90" w:type="dxa"/>
              <w:right w:w="120" w:type="dxa"/>
            </w:tcMar>
            <w:vAlign w:val="center"/>
          </w:tcPr>
          <w:p w14:paraId="61022131" w14:textId="114DD2D7" w:rsidR="00B61D5E" w:rsidRDefault="00B61D5E" w:rsidP="00B61D5E">
            <w:pPr>
              <w:spacing w:after="0" w:line="259" w:lineRule="auto"/>
              <w:rPr>
                <w:sz w:val="15"/>
              </w:rPr>
            </w:pPr>
            <w:r w:rsidRPr="00B61D5E">
              <w:rPr>
                <w:sz w:val="15"/>
              </w:rPr>
              <w:t>Mounted on each stepper motor shaft and matched to the belt pitch</w:t>
            </w:r>
          </w:p>
        </w:tc>
        <w:tc>
          <w:tcPr>
            <w:tcW w:w="2640" w:type="dxa"/>
            <w:tcMar>
              <w:top w:w="90" w:type="dxa"/>
              <w:left w:w="120" w:type="dxa"/>
              <w:bottom w:w="90" w:type="dxa"/>
              <w:right w:w="120" w:type="dxa"/>
            </w:tcMar>
            <w:vAlign w:val="center"/>
          </w:tcPr>
          <w:p w14:paraId="29C043EC" w14:textId="719E2E63" w:rsidR="00B61D5E" w:rsidRDefault="00B61D5E" w:rsidP="00B61D5E">
            <w:pPr>
              <w:spacing w:after="0" w:line="259" w:lineRule="auto"/>
              <w:rPr>
                <w:sz w:val="15"/>
              </w:rPr>
            </w:pPr>
            <w:r w:rsidRPr="00B61D5E">
              <w:rPr>
                <w:sz w:val="15"/>
              </w:rPr>
              <w:t>Converts motor rotation into belt movement</w:t>
            </w:r>
          </w:p>
        </w:tc>
      </w:tr>
      <w:tr w:rsidR="00B61D5E" w14:paraId="6A741A9C" w14:textId="77777777" w:rsidTr="00B619E2">
        <w:trPr>
          <w:trHeight w:val="1198"/>
        </w:trPr>
        <w:tc>
          <w:tcPr>
            <w:tcW w:w="1700" w:type="dxa"/>
            <w:shd w:val="clear" w:color="auto" w:fill="F2F4F7"/>
            <w:tcMar>
              <w:top w:w="90" w:type="dxa"/>
              <w:left w:w="120" w:type="dxa"/>
              <w:bottom w:w="90" w:type="dxa"/>
              <w:right w:w="120" w:type="dxa"/>
            </w:tcMar>
            <w:vAlign w:val="center"/>
          </w:tcPr>
          <w:p w14:paraId="2B5240CC" w14:textId="5C667337" w:rsidR="00B61D5E" w:rsidRDefault="00B61D5E" w:rsidP="00B61D5E">
            <w:pPr>
              <w:spacing w:after="0" w:line="259" w:lineRule="auto"/>
              <w:rPr>
                <w:b/>
                <w:sz w:val="15"/>
              </w:rPr>
            </w:pPr>
            <w:r w:rsidRPr="00B61D5E">
              <w:rPr>
                <w:b/>
                <w:bCs/>
                <w:sz w:val="15"/>
              </w:rPr>
              <w:t>Mechanical / Motion Transmission</w:t>
            </w:r>
          </w:p>
        </w:tc>
        <w:tc>
          <w:tcPr>
            <w:tcW w:w="1900" w:type="dxa"/>
            <w:tcMar>
              <w:top w:w="90" w:type="dxa"/>
              <w:left w:w="120" w:type="dxa"/>
              <w:bottom w:w="90" w:type="dxa"/>
              <w:right w:w="120" w:type="dxa"/>
            </w:tcMar>
            <w:vAlign w:val="center"/>
          </w:tcPr>
          <w:p w14:paraId="0D8C9759" w14:textId="615EEA82" w:rsidR="00B61D5E" w:rsidRDefault="00B61D5E" w:rsidP="00B61D5E">
            <w:pPr>
              <w:spacing w:after="0" w:line="259" w:lineRule="auto"/>
              <w:rPr>
                <w:sz w:val="15"/>
              </w:rPr>
            </w:pPr>
            <w:r w:rsidRPr="00B61D5E">
              <w:rPr>
                <w:sz w:val="15"/>
              </w:rPr>
              <w:t>Idler pulley</w:t>
            </w:r>
          </w:p>
        </w:tc>
        <w:tc>
          <w:tcPr>
            <w:tcW w:w="620" w:type="dxa"/>
            <w:tcMar>
              <w:top w:w="90" w:type="dxa"/>
              <w:left w:w="120" w:type="dxa"/>
              <w:bottom w:w="90" w:type="dxa"/>
              <w:right w:w="120" w:type="dxa"/>
            </w:tcMar>
            <w:vAlign w:val="center"/>
          </w:tcPr>
          <w:p w14:paraId="6596DE83" w14:textId="11575BCA" w:rsidR="00B61D5E" w:rsidRPr="00B61D5E" w:rsidRDefault="00B61D5E" w:rsidP="00B61D5E">
            <w:pPr>
              <w:spacing w:after="0" w:line="259" w:lineRule="auto"/>
              <w:rPr>
                <w:sz w:val="15"/>
              </w:rPr>
            </w:pPr>
            <w:r w:rsidRPr="00B61D5E">
              <w:rPr>
                <w:sz w:val="15"/>
              </w:rPr>
              <w:t>2</w:t>
            </w:r>
          </w:p>
        </w:tc>
        <w:tc>
          <w:tcPr>
            <w:tcW w:w="2500" w:type="dxa"/>
            <w:tcMar>
              <w:top w:w="90" w:type="dxa"/>
              <w:left w:w="120" w:type="dxa"/>
              <w:bottom w:w="90" w:type="dxa"/>
              <w:right w:w="120" w:type="dxa"/>
            </w:tcMar>
            <w:vAlign w:val="center"/>
          </w:tcPr>
          <w:p w14:paraId="67E335BB" w14:textId="5F6910B3" w:rsidR="00B61D5E" w:rsidRDefault="00B61D5E" w:rsidP="00B61D5E">
            <w:pPr>
              <w:spacing w:after="0" w:line="259" w:lineRule="auto"/>
              <w:rPr>
                <w:sz w:val="15"/>
              </w:rPr>
            </w:pPr>
            <w:r w:rsidRPr="00B61D5E">
              <w:rPr>
                <w:sz w:val="15"/>
              </w:rPr>
              <w:t>One for each axis, used at the opposite end of the belt</w:t>
            </w:r>
          </w:p>
        </w:tc>
        <w:tc>
          <w:tcPr>
            <w:tcW w:w="2640" w:type="dxa"/>
            <w:tcMar>
              <w:top w:w="90" w:type="dxa"/>
              <w:left w:w="120" w:type="dxa"/>
              <w:bottom w:w="90" w:type="dxa"/>
              <w:right w:w="120" w:type="dxa"/>
            </w:tcMar>
            <w:vAlign w:val="center"/>
          </w:tcPr>
          <w:p w14:paraId="12914797" w14:textId="5CB28555" w:rsidR="00B61D5E" w:rsidRDefault="00B61D5E" w:rsidP="00B61D5E">
            <w:pPr>
              <w:spacing w:after="0" w:line="259" w:lineRule="auto"/>
              <w:rPr>
                <w:sz w:val="15"/>
              </w:rPr>
            </w:pPr>
            <w:r w:rsidRPr="00B61D5E">
              <w:rPr>
                <w:sz w:val="15"/>
              </w:rPr>
              <w:t>Guides the belt and helps maintain proper belt tension</w:t>
            </w:r>
          </w:p>
        </w:tc>
      </w:tr>
      <w:tr w:rsidR="0037082B" w14:paraId="296D6FE2" w14:textId="77777777">
        <w:tc>
          <w:tcPr>
            <w:tcW w:w="1700" w:type="dxa"/>
            <w:shd w:val="clear" w:color="auto" w:fill="F2F4F7"/>
            <w:tcMar>
              <w:top w:w="90" w:type="dxa"/>
              <w:left w:w="120" w:type="dxa"/>
              <w:bottom w:w="90" w:type="dxa"/>
              <w:right w:w="120" w:type="dxa"/>
            </w:tcMar>
            <w:vAlign w:val="center"/>
          </w:tcPr>
          <w:p w14:paraId="7D619A24" w14:textId="77777777" w:rsidR="0037082B" w:rsidRDefault="0037082B" w:rsidP="0037082B">
            <w:pPr>
              <w:spacing w:after="0" w:line="259" w:lineRule="auto"/>
            </w:pPr>
            <w:r>
              <w:rPr>
                <w:b/>
                <w:sz w:val="15"/>
              </w:rPr>
              <w:t>Mechanical frame</w:t>
            </w:r>
          </w:p>
        </w:tc>
        <w:tc>
          <w:tcPr>
            <w:tcW w:w="1900" w:type="dxa"/>
            <w:tcMar>
              <w:top w:w="90" w:type="dxa"/>
              <w:left w:w="120" w:type="dxa"/>
              <w:bottom w:w="90" w:type="dxa"/>
              <w:right w:w="120" w:type="dxa"/>
            </w:tcMar>
            <w:vAlign w:val="center"/>
          </w:tcPr>
          <w:p w14:paraId="246351AA" w14:textId="5871B0C1" w:rsidR="0037082B" w:rsidRPr="00B619E2" w:rsidRDefault="00B619E2" w:rsidP="00B619E2">
            <w:pPr>
              <w:spacing w:after="0" w:line="259" w:lineRule="auto"/>
              <w:rPr>
                <w:sz w:val="15"/>
              </w:rPr>
            </w:pPr>
            <w:r w:rsidRPr="00B619E2">
              <w:rPr>
                <w:sz w:val="15"/>
              </w:rPr>
              <w:t>Wooden base + aluminum extrusion frame</w:t>
            </w:r>
          </w:p>
        </w:tc>
        <w:tc>
          <w:tcPr>
            <w:tcW w:w="620" w:type="dxa"/>
            <w:tcMar>
              <w:top w:w="90" w:type="dxa"/>
              <w:left w:w="120" w:type="dxa"/>
              <w:bottom w:w="90" w:type="dxa"/>
              <w:right w:w="120" w:type="dxa"/>
            </w:tcMar>
            <w:vAlign w:val="center"/>
          </w:tcPr>
          <w:p w14:paraId="1140A088" w14:textId="46A7CA85" w:rsidR="0037082B" w:rsidRPr="00B619E2" w:rsidRDefault="00B619E2" w:rsidP="0037082B">
            <w:pPr>
              <w:spacing w:after="0" w:line="259" w:lineRule="auto"/>
              <w:rPr>
                <w:sz w:val="15"/>
              </w:rPr>
            </w:pPr>
            <w:r w:rsidRPr="00B619E2">
              <w:rPr>
                <w:sz w:val="15"/>
              </w:rPr>
              <w:t>1 set</w:t>
            </w:r>
          </w:p>
        </w:tc>
        <w:tc>
          <w:tcPr>
            <w:tcW w:w="2500" w:type="dxa"/>
            <w:tcMar>
              <w:top w:w="90" w:type="dxa"/>
              <w:left w:w="120" w:type="dxa"/>
              <w:bottom w:w="90" w:type="dxa"/>
              <w:right w:w="120" w:type="dxa"/>
            </w:tcMar>
            <w:vAlign w:val="center"/>
          </w:tcPr>
          <w:p w14:paraId="775B369A" w14:textId="752F9E87" w:rsidR="0037082B" w:rsidRPr="00B619E2" w:rsidRDefault="00B619E2" w:rsidP="00B619E2">
            <w:pPr>
              <w:spacing w:after="0" w:line="259" w:lineRule="auto"/>
              <w:rPr>
                <w:sz w:val="15"/>
              </w:rPr>
            </w:pPr>
            <w:r w:rsidRPr="00B619E2">
              <w:rPr>
                <w:sz w:val="15"/>
              </w:rPr>
              <w:t>Flat rigid wooden base with aluminum extrusions around the edges for mounting and alignment</w:t>
            </w:r>
          </w:p>
        </w:tc>
        <w:tc>
          <w:tcPr>
            <w:tcW w:w="2640" w:type="dxa"/>
            <w:tcMar>
              <w:top w:w="90" w:type="dxa"/>
              <w:left w:w="120" w:type="dxa"/>
              <w:bottom w:w="90" w:type="dxa"/>
              <w:right w:w="120" w:type="dxa"/>
            </w:tcMar>
            <w:vAlign w:val="center"/>
          </w:tcPr>
          <w:p w14:paraId="014AB0CE" w14:textId="5D75CB1F" w:rsidR="0037082B" w:rsidRPr="00B619E2" w:rsidRDefault="00B619E2" w:rsidP="00B619E2">
            <w:pPr>
              <w:spacing w:after="0" w:line="259" w:lineRule="auto"/>
              <w:rPr>
                <w:sz w:val="15"/>
              </w:rPr>
            </w:pPr>
            <w:r w:rsidRPr="00B619E2">
              <w:rPr>
                <w:sz w:val="15"/>
              </w:rPr>
              <w:t>The wood provides a low-cost flat drawing surface, while the aluminum edges provide greater rigidity and accurate mounting for the rails, motors, and belt system</w:t>
            </w:r>
          </w:p>
        </w:tc>
      </w:tr>
      <w:tr w:rsidR="0037082B" w14:paraId="1A1C674E" w14:textId="77777777">
        <w:tc>
          <w:tcPr>
            <w:tcW w:w="1700" w:type="dxa"/>
            <w:shd w:val="clear" w:color="auto" w:fill="F2F4F7"/>
            <w:tcMar>
              <w:top w:w="90" w:type="dxa"/>
              <w:left w:w="120" w:type="dxa"/>
              <w:bottom w:w="90" w:type="dxa"/>
              <w:right w:w="120" w:type="dxa"/>
            </w:tcMar>
            <w:vAlign w:val="center"/>
          </w:tcPr>
          <w:p w14:paraId="6669E88C" w14:textId="77777777" w:rsidR="0037082B" w:rsidRDefault="0037082B" w:rsidP="0037082B">
            <w:pPr>
              <w:spacing w:after="0" w:line="259" w:lineRule="auto"/>
            </w:pPr>
            <w:r>
              <w:rPr>
                <w:b/>
                <w:sz w:val="15"/>
              </w:rPr>
              <w:t>Linear guidance</w:t>
            </w:r>
          </w:p>
        </w:tc>
        <w:tc>
          <w:tcPr>
            <w:tcW w:w="1900" w:type="dxa"/>
            <w:tcMar>
              <w:top w:w="90" w:type="dxa"/>
              <w:left w:w="120" w:type="dxa"/>
              <w:bottom w:w="90" w:type="dxa"/>
              <w:right w:w="120" w:type="dxa"/>
            </w:tcMar>
            <w:vAlign w:val="center"/>
          </w:tcPr>
          <w:p w14:paraId="080B3817" w14:textId="5504DA1F" w:rsidR="0037082B" w:rsidRPr="00B619E2" w:rsidRDefault="00B619E2" w:rsidP="00B619E2">
            <w:pPr>
              <w:spacing w:after="0" w:line="259" w:lineRule="auto"/>
              <w:rPr>
                <w:sz w:val="15"/>
              </w:rPr>
            </w:pPr>
            <w:r w:rsidRPr="00B619E2">
              <w:rPr>
                <w:sz w:val="15"/>
              </w:rPr>
              <w:t>Linear rail + carriage block</w:t>
            </w:r>
          </w:p>
        </w:tc>
        <w:tc>
          <w:tcPr>
            <w:tcW w:w="620" w:type="dxa"/>
            <w:tcMar>
              <w:top w:w="90" w:type="dxa"/>
              <w:left w:w="120" w:type="dxa"/>
              <w:bottom w:w="90" w:type="dxa"/>
              <w:right w:w="120" w:type="dxa"/>
            </w:tcMar>
            <w:vAlign w:val="center"/>
          </w:tcPr>
          <w:p w14:paraId="31737178" w14:textId="67B8EA5E" w:rsidR="0037082B" w:rsidRPr="00B619E2" w:rsidRDefault="00B619E2" w:rsidP="00B619E2">
            <w:pPr>
              <w:spacing w:after="0" w:line="259" w:lineRule="auto"/>
              <w:rPr>
                <w:sz w:val="15"/>
              </w:rPr>
            </w:pPr>
            <w:r w:rsidRPr="00B619E2">
              <w:rPr>
                <w:sz w:val="15"/>
              </w:rPr>
              <w:t>2 sets</w:t>
            </w:r>
          </w:p>
        </w:tc>
        <w:tc>
          <w:tcPr>
            <w:tcW w:w="2500" w:type="dxa"/>
            <w:tcMar>
              <w:top w:w="90" w:type="dxa"/>
              <w:left w:w="120" w:type="dxa"/>
              <w:bottom w:w="90" w:type="dxa"/>
              <w:right w:w="120" w:type="dxa"/>
            </w:tcMar>
            <w:vAlign w:val="center"/>
          </w:tcPr>
          <w:p w14:paraId="34D4DB64" w14:textId="1DA0A94C" w:rsidR="0037082B" w:rsidRPr="00B619E2" w:rsidRDefault="00B619E2" w:rsidP="00B619E2">
            <w:pPr>
              <w:spacing w:after="0" w:line="259" w:lineRule="auto"/>
              <w:rPr>
                <w:sz w:val="15"/>
              </w:rPr>
            </w:pPr>
            <w:r w:rsidRPr="00B619E2">
              <w:rPr>
                <w:sz w:val="15"/>
              </w:rPr>
              <w:t>One set for X and one for Y; low-friction, suitable for a lightweight plotter</w:t>
            </w:r>
          </w:p>
        </w:tc>
        <w:tc>
          <w:tcPr>
            <w:tcW w:w="2640" w:type="dxa"/>
            <w:tcMar>
              <w:top w:w="90" w:type="dxa"/>
              <w:left w:w="120" w:type="dxa"/>
              <w:bottom w:w="90" w:type="dxa"/>
              <w:right w:w="120" w:type="dxa"/>
            </w:tcMar>
            <w:vAlign w:val="center"/>
          </w:tcPr>
          <w:p w14:paraId="64F15A27" w14:textId="21B82CBB" w:rsidR="0037082B" w:rsidRPr="00B619E2" w:rsidRDefault="00B619E2" w:rsidP="00B619E2">
            <w:pPr>
              <w:spacing w:after="0" w:line="259" w:lineRule="auto"/>
              <w:rPr>
                <w:sz w:val="15"/>
              </w:rPr>
            </w:pPr>
            <w:r w:rsidRPr="00B619E2">
              <w:rPr>
                <w:sz w:val="15"/>
              </w:rPr>
              <w:t>Keeps each axis moving in a straight line and supports the carriage while the timing belt provides the pulling force</w:t>
            </w:r>
          </w:p>
        </w:tc>
      </w:tr>
      <w:tr w:rsidR="0037082B" w14:paraId="69DF315A" w14:textId="77777777">
        <w:tc>
          <w:tcPr>
            <w:tcW w:w="1700" w:type="dxa"/>
            <w:shd w:val="clear" w:color="auto" w:fill="F2F4F7"/>
            <w:tcMar>
              <w:top w:w="90" w:type="dxa"/>
              <w:left w:w="120" w:type="dxa"/>
              <w:bottom w:w="90" w:type="dxa"/>
              <w:right w:w="120" w:type="dxa"/>
            </w:tcMar>
            <w:vAlign w:val="center"/>
          </w:tcPr>
          <w:p w14:paraId="7AD2B82F" w14:textId="49EF342B" w:rsidR="0037082B" w:rsidRDefault="0037082B" w:rsidP="0037082B">
            <w:pPr>
              <w:spacing w:after="0" w:line="259" w:lineRule="auto"/>
            </w:pPr>
            <w:r>
              <w:rPr>
                <w:b/>
                <w:sz w:val="15"/>
              </w:rPr>
              <w:t xml:space="preserve">Pen </w:t>
            </w:r>
            <w:r w:rsidR="00B61D5E">
              <w:rPr>
                <w:b/>
                <w:sz w:val="15"/>
              </w:rPr>
              <w:t>tool/lift</w:t>
            </w:r>
          </w:p>
        </w:tc>
        <w:tc>
          <w:tcPr>
            <w:tcW w:w="1900" w:type="dxa"/>
            <w:tcMar>
              <w:top w:w="90" w:type="dxa"/>
              <w:left w:w="120" w:type="dxa"/>
              <w:bottom w:w="90" w:type="dxa"/>
              <w:right w:w="120" w:type="dxa"/>
            </w:tcMar>
            <w:vAlign w:val="center"/>
          </w:tcPr>
          <w:p w14:paraId="00F0D8CA" w14:textId="30C3938A" w:rsidR="0037082B" w:rsidRPr="00B619E2" w:rsidRDefault="0037082B" w:rsidP="0037082B">
            <w:pPr>
              <w:spacing w:after="0" w:line="259" w:lineRule="auto"/>
              <w:rPr>
                <w:sz w:val="15"/>
              </w:rPr>
            </w:pPr>
            <w:r>
              <w:rPr>
                <w:sz w:val="15"/>
              </w:rPr>
              <w:t>Solenoid Pen Lift</w:t>
            </w:r>
          </w:p>
        </w:tc>
        <w:tc>
          <w:tcPr>
            <w:tcW w:w="620" w:type="dxa"/>
            <w:tcMar>
              <w:top w:w="90" w:type="dxa"/>
              <w:left w:w="120" w:type="dxa"/>
              <w:bottom w:w="90" w:type="dxa"/>
              <w:right w:w="120" w:type="dxa"/>
            </w:tcMar>
            <w:vAlign w:val="center"/>
          </w:tcPr>
          <w:p w14:paraId="32B97EA6" w14:textId="7AC7A002" w:rsidR="0037082B" w:rsidRPr="00B619E2" w:rsidRDefault="0037082B" w:rsidP="0037082B">
            <w:pPr>
              <w:spacing w:after="0" w:line="259" w:lineRule="auto"/>
              <w:rPr>
                <w:sz w:val="15"/>
              </w:rPr>
            </w:pPr>
            <w:r w:rsidRPr="00B619E2">
              <w:rPr>
                <w:sz w:val="15"/>
              </w:rPr>
              <w:t>1</w:t>
            </w:r>
          </w:p>
        </w:tc>
        <w:tc>
          <w:tcPr>
            <w:tcW w:w="2500" w:type="dxa"/>
            <w:tcMar>
              <w:top w:w="90" w:type="dxa"/>
              <w:left w:w="120" w:type="dxa"/>
              <w:bottom w:w="90" w:type="dxa"/>
              <w:right w:w="120" w:type="dxa"/>
            </w:tcMar>
            <w:vAlign w:val="center"/>
          </w:tcPr>
          <w:p w14:paraId="20DEF874" w14:textId="07A9E4FF" w:rsidR="0037082B" w:rsidRPr="00B61D5E" w:rsidRDefault="0037082B" w:rsidP="0037082B">
            <w:pPr>
              <w:pStyle w:val="ListParagraph"/>
              <w:numPr>
                <w:ilvl w:val="0"/>
                <w:numId w:val="12"/>
              </w:numPr>
              <w:spacing w:after="0" w:line="259" w:lineRule="auto"/>
              <w:ind w:left="156" w:hanging="114"/>
              <w:rPr>
                <w:sz w:val="15"/>
              </w:rPr>
            </w:pPr>
            <w:r w:rsidRPr="00B61D5E">
              <w:rPr>
                <w:sz w:val="15"/>
              </w:rPr>
              <w:t xml:space="preserve"> 5v DC solenoid</w:t>
            </w:r>
          </w:p>
          <w:p w14:paraId="551852C9" w14:textId="77777777" w:rsidR="0037082B" w:rsidRPr="00B61D5E" w:rsidRDefault="0037082B" w:rsidP="0037082B">
            <w:pPr>
              <w:pStyle w:val="ListParagraph"/>
              <w:numPr>
                <w:ilvl w:val="0"/>
                <w:numId w:val="12"/>
              </w:numPr>
              <w:spacing w:after="0" w:line="259" w:lineRule="auto"/>
              <w:ind w:left="246" w:hanging="180"/>
              <w:rPr>
                <w:sz w:val="15"/>
              </w:rPr>
            </w:pPr>
            <w:r w:rsidRPr="00B61D5E">
              <w:rPr>
                <w:sz w:val="15"/>
              </w:rPr>
              <w:t>Spring return (pen up when OFF)</w:t>
            </w:r>
          </w:p>
          <w:p w14:paraId="113C61CD" w14:textId="7DBB0248" w:rsidR="0037082B" w:rsidRPr="00B61D5E" w:rsidRDefault="0037082B" w:rsidP="0037082B">
            <w:pPr>
              <w:pStyle w:val="ListParagraph"/>
              <w:numPr>
                <w:ilvl w:val="0"/>
                <w:numId w:val="12"/>
              </w:numPr>
              <w:spacing w:after="0" w:line="259" w:lineRule="auto"/>
              <w:ind w:left="156" w:hanging="114"/>
              <w:rPr>
                <w:sz w:val="15"/>
              </w:rPr>
            </w:pPr>
            <w:r w:rsidRPr="00B61D5E">
              <w:rPr>
                <w:sz w:val="15"/>
              </w:rPr>
              <w:t xml:space="preserve"> Stroke: ~5 -15 mm</w:t>
            </w:r>
          </w:p>
        </w:tc>
        <w:tc>
          <w:tcPr>
            <w:tcW w:w="2640" w:type="dxa"/>
            <w:tcMar>
              <w:top w:w="90" w:type="dxa"/>
              <w:left w:w="120" w:type="dxa"/>
              <w:bottom w:w="90" w:type="dxa"/>
              <w:right w:w="120" w:type="dxa"/>
            </w:tcMar>
            <w:vAlign w:val="center"/>
          </w:tcPr>
          <w:p w14:paraId="5480BCFE" w14:textId="55797C8C" w:rsidR="0037082B" w:rsidRPr="00B619E2" w:rsidRDefault="0037082B" w:rsidP="0037082B">
            <w:pPr>
              <w:spacing w:after="0" w:line="259" w:lineRule="auto"/>
              <w:rPr>
                <w:sz w:val="15"/>
              </w:rPr>
            </w:pPr>
            <w:r>
              <w:rPr>
                <w:sz w:val="15"/>
              </w:rPr>
              <w:t>Left the pen up and down, allowing drawing and non-drawing moves.</w:t>
            </w:r>
          </w:p>
        </w:tc>
      </w:tr>
    </w:tbl>
    <w:p w14:paraId="70CB4D0E" w14:textId="77777777" w:rsidR="00AD0462" w:rsidRDefault="003D0391">
      <w:pPr>
        <w:pStyle w:val="Heading2"/>
      </w:pPr>
      <w:r>
        <w:lastRenderedPageBreak/>
        <w:t>D2. System Architecture</w:t>
      </w:r>
    </w:p>
    <w:p w14:paraId="4258167C" w14:textId="77777777" w:rsidR="00AD0462" w:rsidRDefault="003D0391">
      <w:r>
        <w:t>Create a system architecture sketch that shows the complete signal and power flow. Include:</w:t>
      </w:r>
    </w:p>
    <w:p w14:paraId="48636B63" w14:textId="77777777" w:rsidR="00AD0462" w:rsidRDefault="003D0391">
      <w:pPr>
        <w:numPr>
          <w:ilvl w:val="0"/>
          <w:numId w:val="10"/>
        </w:numPr>
        <w:ind w:hanging="271"/>
      </w:pPr>
      <w:r>
        <w:t>AC power input, isolation, and protection, where applicable.</w:t>
      </w:r>
    </w:p>
    <w:p w14:paraId="291B94BA" w14:textId="77777777" w:rsidR="00AD0462" w:rsidRDefault="003D0391">
      <w:pPr>
        <w:numPr>
          <w:ilvl w:val="0"/>
          <w:numId w:val="10"/>
        </w:numPr>
        <w:ind w:hanging="271"/>
      </w:pPr>
      <w:r>
        <w:t>DC power supply or supplies, including assumed voltage and current ratings.</w:t>
      </w:r>
    </w:p>
    <w:p w14:paraId="22255C4B" w14:textId="77777777" w:rsidR="00AD0462" w:rsidRDefault="003D0391">
      <w:pPr>
        <w:numPr>
          <w:ilvl w:val="0"/>
          <w:numId w:val="10"/>
        </w:numPr>
        <w:ind w:hanging="271"/>
      </w:pPr>
      <w:r>
        <w:t>Connections from the RD controller to two compatible stepper drivers using STEP/DIR signals.</w:t>
      </w:r>
    </w:p>
    <w:p w14:paraId="0E526FFB" w14:textId="77777777" w:rsidR="00AD0462" w:rsidRDefault="003D0391">
      <w:pPr>
        <w:numPr>
          <w:ilvl w:val="0"/>
          <w:numId w:val="10"/>
        </w:numPr>
        <w:ind w:hanging="271"/>
      </w:pPr>
      <w:r>
        <w:t>Motor-phase wiring from each driver to the X- and Y-axis motors.</w:t>
      </w:r>
    </w:p>
    <w:p w14:paraId="0B9EB5A5" w14:textId="77777777" w:rsidR="00AD0462" w:rsidRDefault="003D0391">
      <w:pPr>
        <w:numPr>
          <w:ilvl w:val="0"/>
          <w:numId w:val="10"/>
        </w:numPr>
        <w:ind w:hanging="271"/>
      </w:pPr>
      <w:r>
        <w:t>Home and limit switches, an emergency-stop circuit, grounding, and cable management.</w:t>
      </w:r>
    </w:p>
    <w:p w14:paraId="62AB3D07" w14:textId="77777777" w:rsidR="00AD0462" w:rsidRDefault="003D0391">
      <w:pPr>
        <w:numPr>
          <w:ilvl w:val="0"/>
          <w:numId w:val="10"/>
        </w:numPr>
        <w:ind w:hanging="271"/>
      </w:pPr>
      <w:r>
        <w:t>The selected linear guides and motion-transmission mechanisms for both axes.</w:t>
      </w:r>
    </w:p>
    <w:p w14:paraId="5E511753" w14:textId="77777777" w:rsidR="00AD0462" w:rsidRDefault="003D0391">
      <w:pPr>
        <w:numPr>
          <w:ilvl w:val="0"/>
          <w:numId w:val="10"/>
        </w:numPr>
        <w:ind w:hanging="271"/>
      </w:pPr>
      <w:r>
        <w:t>The pen holder and optional pen-lift mechanism.</w:t>
      </w:r>
    </w:p>
    <w:p w14:paraId="6951173D" w14:textId="71C6B150" w:rsidR="00555494" w:rsidRDefault="00555494" w:rsidP="00555494">
      <w:pPr>
        <w:ind w:left="540"/>
      </w:pPr>
      <w:r>
        <w:rPr>
          <w:noProof/>
        </w:rPr>
        <w:drawing>
          <wp:inline distT="0" distB="0" distL="0" distR="0" wp14:anchorId="5DCC79B5" wp14:editId="3CB14E78">
            <wp:extent cx="5143500" cy="3857625"/>
            <wp:effectExtent l="0" t="0" r="0" b="9525"/>
            <wp:docPr id="1555219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5812" cy="3859359"/>
                    </a:xfrm>
                    <a:prstGeom prst="rect">
                      <a:avLst/>
                    </a:prstGeom>
                    <a:noFill/>
                  </pic:spPr>
                </pic:pic>
              </a:graphicData>
            </a:graphic>
          </wp:inline>
        </w:drawing>
      </w:r>
    </w:p>
    <w:p w14:paraId="67F8A690" w14:textId="77777777" w:rsidR="00AD0462" w:rsidRDefault="003D0391">
      <w:pPr>
        <w:pStyle w:val="Heading2"/>
        <w:pageBreakBefore/>
      </w:pPr>
      <w:r>
        <w:lastRenderedPageBreak/>
        <w:t>D2. System Architecture Sketch</w:t>
      </w:r>
    </w:p>
    <w:p w14:paraId="491AD33B" w14:textId="77777777" w:rsidR="00AD0462" w:rsidRDefault="003D0391">
      <w:r>
        <w:t xml:space="preserve">Use the entire A4 page for your sketch. Show the power path, control-signal path, X and Y axes, motion-transmission mechanisms, safety devices, and optional pen-lift </w:t>
      </w:r>
      <w:proofErr w:type="gramStart"/>
      <w:r>
        <w:t>mechanism</w:t>
      </w:r>
      <w:proofErr w:type="gramEnd"/>
      <w:r>
        <w:t>. Clearly label all major components and connections.</w:t>
      </w:r>
    </w:p>
    <w:p w14:paraId="25264E02" w14:textId="77777777" w:rsidR="00AD0462" w:rsidRDefault="003D0391">
      <w:pPr>
        <w:pStyle w:val="Heading1"/>
        <w:pageBreakBefore/>
      </w:pPr>
      <w:r>
        <w:lastRenderedPageBreak/>
        <w:t>6. Design Rationale and Submission Check</w:t>
      </w:r>
    </w:p>
    <w:p w14:paraId="498B78D2" w14:textId="77777777" w:rsidR="00AD0462" w:rsidRDefault="003D0391">
      <w:pPr>
        <w:pStyle w:val="Heading2"/>
      </w:pPr>
      <w:r>
        <w:t>D3. Explain Your Choices</w:t>
      </w:r>
    </w:p>
    <w:p w14:paraId="06A6DED1" w14:textId="77777777" w:rsidR="00AD0462" w:rsidRDefault="003D0391">
      <w:pPr>
        <w:spacing w:after="60"/>
      </w:pPr>
      <w:r>
        <w:rPr>
          <w:b/>
        </w:rPr>
        <w:t>Question A:</w:t>
      </w:r>
      <w:r>
        <w:t xml:space="preserve"> Why is your selected motion-transmission method appropriate for a pen plotter?</w:t>
      </w:r>
    </w:p>
    <w:p w14:paraId="4ABEB930" w14:textId="724985E6" w:rsidR="00AD0462" w:rsidRDefault="003D0391" w:rsidP="003C4E44">
      <w:pPr>
        <w:spacing w:after="40"/>
      </w:pPr>
      <w:r w:rsidRPr="003C4E44">
        <w:rPr>
          <w:b/>
          <w:bCs/>
        </w:rPr>
        <w:t>Response</w:t>
      </w:r>
      <w:r>
        <w:t xml:space="preserve">: </w:t>
      </w:r>
      <w:r w:rsidR="003C4E44" w:rsidRPr="003C4E44">
        <w:t xml:space="preserve">I selected a </w:t>
      </w:r>
      <w:r w:rsidR="003C4E44" w:rsidRPr="003C4E44">
        <w:rPr>
          <w:b/>
          <w:bCs/>
        </w:rPr>
        <w:t>timing-belt and pulley system</w:t>
      </w:r>
      <w:r w:rsidR="003C4E44" w:rsidRPr="003C4E44">
        <w:t xml:space="preserve"> because a pen plotter has a lightweight load and does not require the high force needed for cutting. Timing belts provide fast, smooth motion with low backlash when correctly tensioned, while also being inexpensive and simple to assemble. This makes them suitable for accurate X-Y positioning of a lightweight pen.</w:t>
      </w:r>
    </w:p>
    <w:p w14:paraId="384FCB77" w14:textId="77777777" w:rsidR="003C4E44" w:rsidRDefault="003C4E44" w:rsidP="003C4E44">
      <w:pPr>
        <w:spacing w:after="40"/>
      </w:pPr>
    </w:p>
    <w:p w14:paraId="11D3484C" w14:textId="77777777" w:rsidR="00AD0462" w:rsidRDefault="003D0391">
      <w:pPr>
        <w:spacing w:after="60"/>
      </w:pPr>
      <w:r>
        <w:rPr>
          <w:b/>
        </w:rPr>
        <w:t>Question B:</w:t>
      </w:r>
      <w:r>
        <w:t xml:space="preserve"> How did you match the drivers and power supply to the stepper motors?</w:t>
      </w:r>
    </w:p>
    <w:p w14:paraId="39D40F2A" w14:textId="77777777" w:rsidR="003C4E44" w:rsidRDefault="003C4E44" w:rsidP="003C4E44">
      <w:pPr>
        <w:spacing w:after="60"/>
      </w:pPr>
      <w:r w:rsidRPr="003C4E44">
        <w:rPr>
          <w:b/>
          <w:bCs/>
        </w:rPr>
        <w:t>Response:</w:t>
      </w:r>
      <w:r w:rsidRPr="003C4E44">
        <w:t xml:space="preserve"> Each stepper motor uses its own </w:t>
      </w:r>
      <w:r w:rsidRPr="003C4E44">
        <w:rPr>
          <w:b/>
          <w:bCs/>
        </w:rPr>
        <w:t>3DM580S driver</w:t>
      </w:r>
      <w:r w:rsidRPr="003C4E44">
        <w:t xml:space="preserve">. The driver current setting should be adjusted to match the rated phase current of the selected </w:t>
      </w:r>
      <w:proofErr w:type="gramStart"/>
      <w:r w:rsidRPr="003C4E44">
        <w:t>motor</w:t>
      </w:r>
      <w:proofErr w:type="gramEnd"/>
      <w:r w:rsidRPr="003C4E44">
        <w:t xml:space="preserve"> so the motor is not overloaded. The motor-driver power supply must also be within the driver's permitted voltage range and provide enough current for both motors operating together. A separate </w:t>
      </w:r>
      <w:r w:rsidRPr="003C4E44">
        <w:rPr>
          <w:b/>
          <w:bCs/>
        </w:rPr>
        <w:t>24 V supply</w:t>
      </w:r>
      <w:r w:rsidRPr="003C4E44">
        <w:t xml:space="preserve"> is used for the RDC6445G/S controller. The final motor-supply rating should therefore be confirmed from the actual motor specifications.</w:t>
      </w:r>
    </w:p>
    <w:p w14:paraId="6D63E7CA" w14:textId="77777777" w:rsidR="003C4E44" w:rsidRDefault="003C4E44" w:rsidP="003C4E44">
      <w:pPr>
        <w:spacing w:after="60"/>
      </w:pPr>
    </w:p>
    <w:p w14:paraId="3A8DB1EC" w14:textId="1756861E" w:rsidR="00AD0462" w:rsidRDefault="003D0391" w:rsidP="003C4E44">
      <w:pPr>
        <w:spacing w:after="60"/>
      </w:pPr>
      <w:r>
        <w:rPr>
          <w:b/>
        </w:rPr>
        <w:t>Question C:</w:t>
      </w:r>
      <w:r>
        <w:t xml:space="preserve"> How will the machine establish its home position and prevent unsafe overtravel?</w:t>
      </w:r>
    </w:p>
    <w:p w14:paraId="62C18B7F" w14:textId="7622D427" w:rsidR="003C4E44" w:rsidRDefault="003C4E44" w:rsidP="003C4E44">
      <w:pPr>
        <w:spacing w:after="60"/>
      </w:pPr>
      <w:r w:rsidRPr="003C4E44">
        <w:rPr>
          <w:b/>
          <w:bCs/>
        </w:rPr>
        <w:t>Response:</w:t>
      </w:r>
      <w:r w:rsidRPr="003C4E44">
        <w:t xml:space="preserve"> The machine will use </w:t>
      </w:r>
      <w:r w:rsidRPr="003C4E44">
        <w:rPr>
          <w:b/>
          <w:bCs/>
        </w:rPr>
        <w:t>home/limit switches</w:t>
      </w:r>
      <w:r w:rsidRPr="003C4E44">
        <w:t xml:space="preserve"> on the X and Y axes. During startup, each axis moves slowly toward its home switch until the switch is activated, giving the controller a known reference or zero position. Limit settings and switches can also stop motion before the carriage exceeds the safe mechanical travel. An </w:t>
      </w:r>
      <w:r w:rsidRPr="003C4E44">
        <w:rPr>
          <w:b/>
          <w:bCs/>
        </w:rPr>
        <w:t>emergency-stop button</w:t>
      </w:r>
      <w:r w:rsidRPr="003C4E44">
        <w:t xml:space="preserve"> provides an additional way to stop the machine immediately if a fault occurs.</w:t>
      </w:r>
    </w:p>
    <w:p w14:paraId="46425E25" w14:textId="37FD8EBC" w:rsidR="00AD0462" w:rsidRDefault="003D0391">
      <w:pPr>
        <w:spacing w:after="60"/>
      </w:pPr>
      <w:r>
        <w:rPr>
          <w:b/>
        </w:rPr>
        <w:t>Question D:</w:t>
      </w:r>
      <w:r>
        <w:t xml:space="preserve"> What resolution do you expect? Show how motor steps, </w:t>
      </w:r>
      <w:proofErr w:type="spellStart"/>
      <w:r>
        <w:t>microstepping</w:t>
      </w:r>
      <w:proofErr w:type="spellEnd"/>
      <w:r>
        <w:t>, and transmission produce steps per millimet</w:t>
      </w:r>
      <w:r w:rsidR="003C4E44">
        <w:t>er</w:t>
      </w:r>
    </w:p>
    <w:p w14:paraId="5B0ED3BE" w14:textId="77777777" w:rsidR="00E91CBC" w:rsidRPr="00E91CBC" w:rsidRDefault="003D0391" w:rsidP="00E91CBC">
      <w:pPr>
        <w:spacing w:after="40"/>
      </w:pPr>
      <w:r>
        <w:t xml:space="preserve">Response: </w:t>
      </w:r>
      <w:r w:rsidR="00E91CBC" w:rsidRPr="00E91CBC">
        <w:t xml:space="preserve">Assuming a </w:t>
      </w:r>
      <w:r w:rsidR="00E91CBC" w:rsidRPr="00E91CBC">
        <w:rPr>
          <w:b/>
          <w:bCs/>
        </w:rPr>
        <w:t>1.8° stepper motor</w:t>
      </w:r>
      <w:r w:rsidR="00E91CBC" w:rsidRPr="00E91CBC">
        <w:t xml:space="preserve">, the motor has </w:t>
      </w:r>
      <w:r w:rsidR="00E91CBC" w:rsidRPr="00E91CBC">
        <w:rPr>
          <w:b/>
          <w:bCs/>
        </w:rPr>
        <w:t>200 full steps per revolution</w:t>
      </w:r>
      <w:r w:rsidR="00E91CBC" w:rsidRPr="00E91CBC">
        <w:t xml:space="preserve">. With the 3DM580S configured for </w:t>
      </w:r>
      <w:r w:rsidR="00E91CBC" w:rsidRPr="00E91CBC">
        <w:rPr>
          <w:b/>
          <w:bCs/>
        </w:rPr>
        <w:t xml:space="preserve">1/8 </w:t>
      </w:r>
      <w:proofErr w:type="spellStart"/>
      <w:r w:rsidR="00E91CBC" w:rsidRPr="00E91CBC">
        <w:rPr>
          <w:b/>
          <w:bCs/>
        </w:rPr>
        <w:t>microstepping</w:t>
      </w:r>
      <w:proofErr w:type="spellEnd"/>
      <w:r w:rsidR="00E91CBC" w:rsidRPr="00E91CBC">
        <w:t xml:space="preserve">, this becomes </w:t>
      </w:r>
      <w:r w:rsidR="00E91CBC" w:rsidRPr="00E91CBC">
        <w:rPr>
          <w:b/>
          <w:bCs/>
        </w:rPr>
        <w:t>1600 pulses per revolution</w:t>
      </w:r>
      <w:r w:rsidR="00E91CBC" w:rsidRPr="00E91CBC">
        <w:t xml:space="preserve">. If a </w:t>
      </w:r>
      <w:r w:rsidR="00E91CBC" w:rsidRPr="00E91CBC">
        <w:rPr>
          <w:b/>
          <w:bCs/>
        </w:rPr>
        <w:t>GT2 belt with a 20-tooth pulley</w:t>
      </w:r>
      <w:r w:rsidR="00E91CBC" w:rsidRPr="00E91CBC">
        <w:t xml:space="preserve"> is used, one pulley revolution moves the belt by (20 \times 2 = 40) mm. Therefore, the system requires (</w:t>
      </w:r>
      <w:proofErr w:type="gramStart"/>
      <w:r w:rsidR="00E91CBC" w:rsidRPr="00E91CBC">
        <w:t>1600 \</w:t>
      </w:r>
      <w:proofErr w:type="gramEnd"/>
      <w:r w:rsidR="00E91CBC" w:rsidRPr="00E91CBC">
        <w:t xml:space="preserve">div 40 = 40) pulses/mm, giving a theoretical commanded resolution of </w:t>
      </w:r>
      <w:r w:rsidR="00E91CBC" w:rsidRPr="00E91CBC">
        <w:rPr>
          <w:b/>
          <w:bCs/>
        </w:rPr>
        <w:t>0.025 mm per pulse</w:t>
      </w:r>
      <w:r w:rsidR="00E91CBC" w:rsidRPr="00E91CBC">
        <w:t xml:space="preserve">. The actual positioning accuracy will be slightly lower because of belt stretch, mechanical tolerances, alignment, and </w:t>
      </w:r>
      <w:proofErr w:type="spellStart"/>
      <w:r w:rsidR="00E91CBC" w:rsidRPr="00E91CBC">
        <w:t>microstepping</w:t>
      </w:r>
      <w:proofErr w:type="spellEnd"/>
      <w:r w:rsidR="00E91CBC" w:rsidRPr="00E91CBC">
        <w:t xml:space="preserve"> accuracy.</w:t>
      </w:r>
    </w:p>
    <w:p w14:paraId="7B2291B9" w14:textId="62DDFAC3" w:rsidR="00AD0462" w:rsidRDefault="00AD0462">
      <w:pPr>
        <w:spacing w:after="40"/>
      </w:pPr>
    </w:p>
    <w:p w14:paraId="783D4FB4" w14:textId="77777777" w:rsidR="00AD0462" w:rsidRDefault="003D0391">
      <w:pPr>
        <w:spacing w:after="60"/>
      </w:pPr>
      <w:r>
        <w:rPr>
          <w:b/>
        </w:rPr>
        <w:t>Question E:</w:t>
      </w:r>
      <w:r>
        <w:t xml:space="preserve"> What is the main technical risk in your design, and how would you test it?</w:t>
      </w:r>
    </w:p>
    <w:p w14:paraId="68C68284" w14:textId="77777777" w:rsidR="003C4E44" w:rsidRDefault="003C4E44" w:rsidP="003C4E44">
      <w:pPr>
        <w:rPr>
          <w:b/>
          <w:bCs/>
        </w:rPr>
      </w:pPr>
      <w:r w:rsidRPr="003C4E44">
        <w:rPr>
          <w:b/>
          <w:bCs/>
        </w:rPr>
        <w:t>Response</w:t>
      </w:r>
      <w:r w:rsidRPr="003C4E44">
        <w:t xml:space="preserve">: The main technical risk is position error caused by missed stepper steps or incorrect belt tension, because the basic design is open-loop and has no encoder feedback. I would test this by repeatedly drawing a known shape, such as a square, measuring its dimensions, and checking whether the carriage returns to the same home position after several cycles. If errors appear, I </w:t>
      </w:r>
      <w:proofErr w:type="gramStart"/>
      <w:r w:rsidRPr="003C4E44">
        <w:t>would</w:t>
      </w:r>
      <w:proofErr w:type="gramEnd"/>
      <w:r w:rsidRPr="003C4E44">
        <w:t xml:space="preserve"> check belt tension, motor current, acceleration, speed, and mechanical alignment before increasing performance</w:t>
      </w:r>
    </w:p>
    <w:p w14:paraId="02A52586" w14:textId="5D001F88" w:rsidR="00AD0462" w:rsidRDefault="003D0391" w:rsidP="003C4E44">
      <w:pPr>
        <w:pStyle w:val="Heading2"/>
      </w:pPr>
      <w:r>
        <w:t>Submission Checklist</w:t>
      </w:r>
    </w:p>
    <w:p w14:paraId="149D3616" w14:textId="59D2C329" w:rsidR="00AD0462" w:rsidRDefault="003D0391">
      <w:pPr>
        <w:spacing w:after="80" w:line="288" w:lineRule="auto"/>
        <w:ind w:left="259"/>
      </w:pPr>
      <w:proofErr w:type="gramStart"/>
      <w:r>
        <w:rPr>
          <w:sz w:val="20"/>
        </w:rPr>
        <w:t xml:space="preserve">[ </w:t>
      </w:r>
      <w:r w:rsidR="00E91CBC">
        <w:rPr>
          <w:sz w:val="20"/>
        </w:rPr>
        <w:t>x</w:t>
      </w:r>
      <w:proofErr w:type="gramEnd"/>
      <w:r>
        <w:rPr>
          <w:sz w:val="20"/>
        </w:rPr>
        <w:t>] All four axis-motion methods researched and compared.</w:t>
      </w:r>
    </w:p>
    <w:p w14:paraId="6E30AA81" w14:textId="0595E2ED" w:rsidR="00AD0462" w:rsidRDefault="003D0391">
      <w:pPr>
        <w:spacing w:after="80" w:line="288" w:lineRule="auto"/>
        <w:ind w:left="259"/>
      </w:pPr>
      <w:proofErr w:type="gramStart"/>
      <w:r>
        <w:rPr>
          <w:sz w:val="20"/>
        </w:rPr>
        <w:t xml:space="preserve">[ </w:t>
      </w:r>
      <w:r w:rsidR="00E91CBC">
        <w:rPr>
          <w:sz w:val="20"/>
        </w:rPr>
        <w:t>x</w:t>
      </w:r>
      <w:proofErr w:type="gramEnd"/>
      <w:r>
        <w:rPr>
          <w:sz w:val="20"/>
        </w:rPr>
        <w:t xml:space="preserve">] Motor-family </w:t>
      </w:r>
      <w:proofErr w:type="gramStart"/>
      <w:r>
        <w:rPr>
          <w:sz w:val="20"/>
        </w:rPr>
        <w:t>scan</w:t>
      </w:r>
      <w:proofErr w:type="gramEnd"/>
      <w:r>
        <w:rPr>
          <w:sz w:val="20"/>
        </w:rPr>
        <w:t xml:space="preserve"> completed.</w:t>
      </w:r>
    </w:p>
    <w:p w14:paraId="5C0A16C4" w14:textId="3F806BF6" w:rsidR="00AD0462" w:rsidRDefault="003D0391">
      <w:pPr>
        <w:spacing w:after="80" w:line="288" w:lineRule="auto"/>
        <w:ind w:left="259"/>
      </w:pPr>
      <w:proofErr w:type="gramStart"/>
      <w:r>
        <w:rPr>
          <w:sz w:val="20"/>
        </w:rPr>
        <w:t xml:space="preserve">[ </w:t>
      </w:r>
      <w:r w:rsidR="00E91CBC">
        <w:rPr>
          <w:sz w:val="20"/>
        </w:rPr>
        <w:t>x</w:t>
      </w:r>
      <w:proofErr w:type="gramEnd"/>
      <w:r>
        <w:rPr>
          <w:sz w:val="20"/>
        </w:rPr>
        <w:t>] Stepper vs servo comparison completed.</w:t>
      </w:r>
    </w:p>
    <w:p w14:paraId="0A183972" w14:textId="3CBA8220" w:rsidR="00AD0462" w:rsidRDefault="003D0391">
      <w:pPr>
        <w:spacing w:after="80" w:line="288" w:lineRule="auto"/>
        <w:ind w:left="259"/>
      </w:pPr>
      <w:proofErr w:type="gramStart"/>
      <w:r>
        <w:rPr>
          <w:sz w:val="20"/>
        </w:rPr>
        <w:lastRenderedPageBreak/>
        <w:t xml:space="preserve">[ </w:t>
      </w:r>
      <w:r w:rsidR="00E91CBC">
        <w:rPr>
          <w:sz w:val="20"/>
        </w:rPr>
        <w:t>x</w:t>
      </w:r>
      <w:proofErr w:type="gramEnd"/>
      <w:r>
        <w:rPr>
          <w:sz w:val="20"/>
        </w:rPr>
        <w:t>] Open-loop, closed-loop, and encoder roles explained.</w:t>
      </w:r>
    </w:p>
    <w:p w14:paraId="5E606E87" w14:textId="5A1EE395" w:rsidR="00AD0462" w:rsidRDefault="003D0391">
      <w:pPr>
        <w:spacing w:after="80" w:line="288" w:lineRule="auto"/>
        <w:ind w:left="259"/>
      </w:pPr>
      <w:proofErr w:type="gramStart"/>
      <w:r>
        <w:rPr>
          <w:sz w:val="20"/>
        </w:rPr>
        <w:t xml:space="preserve">[ </w:t>
      </w:r>
      <w:r w:rsidR="00E91CBC">
        <w:rPr>
          <w:sz w:val="20"/>
        </w:rPr>
        <w:t>x</w:t>
      </w:r>
      <w:proofErr w:type="gramEnd"/>
      <w:r>
        <w:rPr>
          <w:sz w:val="20"/>
        </w:rPr>
        <w:t>] Incremental vs absolute encoders compared.</w:t>
      </w:r>
    </w:p>
    <w:p w14:paraId="347D2003" w14:textId="6E0DC2C9" w:rsidR="00AD0462" w:rsidRDefault="003D0391">
      <w:pPr>
        <w:spacing w:after="80" w:line="288" w:lineRule="auto"/>
        <w:ind w:left="259"/>
      </w:pPr>
      <w:proofErr w:type="gramStart"/>
      <w:r>
        <w:rPr>
          <w:sz w:val="20"/>
        </w:rPr>
        <w:t xml:space="preserve">[ </w:t>
      </w:r>
      <w:r w:rsidR="00E91CBC">
        <w:rPr>
          <w:sz w:val="20"/>
        </w:rPr>
        <w:t>x</w:t>
      </w:r>
      <w:proofErr w:type="gramEnd"/>
      <w:r>
        <w:rPr>
          <w:sz w:val="20"/>
        </w:rPr>
        <w:t>] Driver purpose and STEP/DIR concept explained.</w:t>
      </w:r>
    </w:p>
    <w:p w14:paraId="3F41ED4E" w14:textId="20F69C4C" w:rsidR="00AD0462" w:rsidRDefault="003D0391">
      <w:pPr>
        <w:spacing w:after="80" w:line="288" w:lineRule="auto"/>
        <w:ind w:left="259"/>
      </w:pPr>
      <w:proofErr w:type="gramStart"/>
      <w:r>
        <w:rPr>
          <w:sz w:val="20"/>
        </w:rPr>
        <w:t xml:space="preserve">[ </w:t>
      </w:r>
      <w:r w:rsidR="00E91CBC">
        <w:rPr>
          <w:sz w:val="20"/>
        </w:rPr>
        <w:t>x</w:t>
      </w:r>
      <w:proofErr w:type="gramEnd"/>
      <w:r>
        <w:rPr>
          <w:sz w:val="20"/>
        </w:rPr>
        <w:t>] VFD purpose for spindle control explained.</w:t>
      </w:r>
    </w:p>
    <w:p w14:paraId="5F39977C" w14:textId="2FD6CC14" w:rsidR="00AD0462" w:rsidRDefault="003D0391">
      <w:pPr>
        <w:spacing w:after="80" w:line="288" w:lineRule="auto"/>
        <w:ind w:left="259"/>
      </w:pPr>
      <w:proofErr w:type="gramStart"/>
      <w:r>
        <w:rPr>
          <w:sz w:val="20"/>
        </w:rPr>
        <w:t xml:space="preserve">[ </w:t>
      </w:r>
      <w:r w:rsidR="00E91CBC">
        <w:rPr>
          <w:sz w:val="20"/>
        </w:rPr>
        <w:t>x</w:t>
      </w:r>
      <w:proofErr w:type="gramEnd"/>
      <w:r>
        <w:rPr>
          <w:sz w:val="20"/>
        </w:rPr>
        <w:t>] Pen-plotter component list, system architecture, and design rationale completed.</w:t>
      </w:r>
    </w:p>
    <w:p w14:paraId="3F755B32" w14:textId="77777777" w:rsidR="00AD0462" w:rsidRDefault="003D0391">
      <w:pPr>
        <w:pStyle w:val="Heading2"/>
      </w:pPr>
      <w:r>
        <w:t>Sources Consulted</w:t>
      </w:r>
    </w:p>
    <w:p w14:paraId="1FE69A07" w14:textId="3CB8C7E2" w:rsidR="00E91CBC" w:rsidRDefault="00E91CBC">
      <w:pPr>
        <w:spacing w:after="100"/>
      </w:pPr>
      <w:hyperlink r:id="rId9" w:history="1">
        <w:r w:rsidRPr="00E91CBC">
          <w:rPr>
            <w:rStyle w:val="Hyperlink"/>
          </w:rPr>
          <w:t>https://www.brecoflex.com/blog/what-is-a-timing-belt</w:t>
        </w:r>
      </w:hyperlink>
    </w:p>
    <w:p w14:paraId="3CFB5802" w14:textId="3C339805" w:rsidR="00E91CBC" w:rsidRDefault="00E91CBC">
      <w:pPr>
        <w:spacing w:after="100"/>
      </w:pPr>
      <w:hyperlink r:id="rId10" w:history="1">
        <w:r w:rsidRPr="00E91CBC">
          <w:rPr>
            <w:rStyle w:val="Hyperlink"/>
          </w:rPr>
          <w:t>https://www.iqsdirectory.com/articles/conveyor-belts/timing-belt.html</w:t>
        </w:r>
      </w:hyperlink>
    </w:p>
    <w:p w14:paraId="392663E0" w14:textId="70E24C4D" w:rsidR="00AD0462" w:rsidRDefault="00A57324">
      <w:pPr>
        <w:spacing w:after="100"/>
      </w:pPr>
      <w:hyperlink r:id="rId11" w:history="1">
        <w:r w:rsidRPr="00A57324">
          <w:rPr>
            <w:rStyle w:val="Hyperlink"/>
          </w:rPr>
          <w:t>https://www.autozone.com/diy/belts/what-is-a-timing-belt</w:t>
        </w:r>
      </w:hyperlink>
    </w:p>
    <w:p w14:paraId="7B63AAC9" w14:textId="2E27F223" w:rsidR="00A57324" w:rsidRDefault="00A57324">
      <w:pPr>
        <w:spacing w:after="100"/>
      </w:pPr>
      <w:hyperlink r:id="rId12" w:history="1">
        <w:r w:rsidRPr="00A57324">
          <w:rPr>
            <w:rStyle w:val="Hyperlink"/>
          </w:rPr>
          <w:t>https://fractory.com/lead-screws/</w:t>
        </w:r>
      </w:hyperlink>
    </w:p>
    <w:p w14:paraId="6834FFCD" w14:textId="60801D57" w:rsidR="00A57324" w:rsidRDefault="00A57324">
      <w:pPr>
        <w:spacing w:after="100"/>
      </w:pPr>
      <w:hyperlink r:id="rId13" w:history="1">
        <w:r w:rsidRPr="00A57324">
          <w:rPr>
            <w:rStyle w:val="Hyperlink"/>
          </w:rPr>
          <w:t>https://www.youtube.com/watch?v=WpG11dtAgJA</w:t>
        </w:r>
      </w:hyperlink>
    </w:p>
    <w:p w14:paraId="47D5677C" w14:textId="244F82F1" w:rsidR="00A57324" w:rsidRDefault="00A57324">
      <w:pPr>
        <w:spacing w:after="100"/>
      </w:pPr>
      <w:hyperlink r:id="rId14" w:history="1">
        <w:r w:rsidRPr="00A57324">
          <w:rPr>
            <w:rStyle w:val="Hyperlink"/>
          </w:rPr>
          <w:t>https://www.youtube.com/watch?v=tkOhH9OUMto</w:t>
        </w:r>
      </w:hyperlink>
    </w:p>
    <w:p w14:paraId="7075C359" w14:textId="6F806C03" w:rsidR="00A57324" w:rsidRDefault="00A57324">
      <w:pPr>
        <w:spacing w:after="100"/>
      </w:pPr>
      <w:hyperlink r:id="rId15" w:history="1">
        <w:r w:rsidRPr="00A57324">
          <w:rPr>
            <w:rStyle w:val="Hyperlink"/>
          </w:rPr>
          <w:t>https://www.iqsdirectory.com/articles/ball-screws.html</w:t>
        </w:r>
      </w:hyperlink>
    </w:p>
    <w:p w14:paraId="5A8165E4" w14:textId="07BC76BE" w:rsidR="00A57324" w:rsidRDefault="00A57324">
      <w:pPr>
        <w:spacing w:after="100"/>
      </w:pPr>
      <w:hyperlink r:id="rId16" w:history="1">
        <w:r w:rsidRPr="00A57324">
          <w:rPr>
            <w:rStyle w:val="Hyperlink"/>
          </w:rPr>
          <w:t>https://www.jotamachinery.com/what-is-a-ball-screw/</w:t>
        </w:r>
      </w:hyperlink>
    </w:p>
    <w:p w14:paraId="1409935E" w14:textId="3E61322C" w:rsidR="00A57324" w:rsidRDefault="00A57324">
      <w:pPr>
        <w:spacing w:after="100"/>
      </w:pPr>
      <w:hyperlink r:id="rId17" w:history="1">
        <w:r w:rsidRPr="00A57324">
          <w:rPr>
            <w:rStyle w:val="Hyperlink"/>
          </w:rPr>
          <w:t>https://jcmstech.com/steering-rack-vs-rack-and-pinion/</w:t>
        </w:r>
      </w:hyperlink>
    </w:p>
    <w:p w14:paraId="5CEF4E53" w14:textId="43B7AB93" w:rsidR="00A57324" w:rsidRDefault="00A57324">
      <w:pPr>
        <w:spacing w:after="100"/>
      </w:pPr>
      <w:hyperlink r:id="rId18" w:history="1">
        <w:r w:rsidRPr="00A57324">
          <w:rPr>
            <w:rStyle w:val="Hyperlink"/>
          </w:rPr>
          <w:t>https://www.youtube.com/watch?v=SwUqCod40jI</w:t>
        </w:r>
      </w:hyperlink>
    </w:p>
    <w:p w14:paraId="7F4E28AA" w14:textId="1B6C4A84" w:rsidR="00A57324" w:rsidRDefault="00A57324">
      <w:pPr>
        <w:spacing w:after="100"/>
      </w:pPr>
      <w:hyperlink r:id="rId19" w:history="1">
        <w:r w:rsidRPr="00A57324">
          <w:rPr>
            <w:rStyle w:val="Hyperlink"/>
          </w:rPr>
          <w:t>https://assunmotor.com/blog/brushed-dc-motor/</w:t>
        </w:r>
      </w:hyperlink>
    </w:p>
    <w:p w14:paraId="7A132846" w14:textId="0EF2FA2B" w:rsidR="00A57324" w:rsidRDefault="00A57324">
      <w:pPr>
        <w:spacing w:after="100"/>
      </w:pPr>
      <w:hyperlink r:id="rId20" w:history="1">
        <w:r w:rsidRPr="00A57324">
          <w:rPr>
            <w:rStyle w:val="Hyperlink"/>
          </w:rPr>
          <w:t>https://www.youtube.com/watch?v=CWulQ1ZSE3c</w:t>
        </w:r>
      </w:hyperlink>
    </w:p>
    <w:p w14:paraId="6C379EA2" w14:textId="704DBE0E" w:rsidR="00A57324" w:rsidRDefault="00A57324">
      <w:pPr>
        <w:spacing w:after="100"/>
      </w:pPr>
      <w:hyperlink r:id="rId21" w:history="1">
        <w:r w:rsidRPr="00A57324">
          <w:rPr>
            <w:rStyle w:val="Hyperlink"/>
          </w:rPr>
          <w:t>https://www.renesas.com/en/support/engineer-school/brushless-dc-motor-01-overview?srsltid=AfmBOoq9SA40KU-Pt0RLgIdaNHgSFKr0zfu5zA5WIMGkw0WOHkqLzC5z</w:t>
        </w:r>
      </w:hyperlink>
    </w:p>
    <w:p w14:paraId="7FD9BFCD" w14:textId="4F4E897C" w:rsidR="00A57324" w:rsidRDefault="00A57324">
      <w:pPr>
        <w:spacing w:after="100"/>
      </w:pPr>
      <w:hyperlink r:id="rId22" w:history="1">
        <w:r w:rsidRPr="00A57324">
          <w:rPr>
            <w:rStyle w:val="Hyperlink"/>
          </w:rPr>
          <w:t>https://anaheimautomation.com/blog/post/brushless-dc-motor-guide?srsltid=AfmBOoq2D-C1cMm8HVJJLYTqJyMWUsNjiwaspgUzi-9qn_FIoWVg8vO-</w:t>
        </w:r>
      </w:hyperlink>
    </w:p>
    <w:p w14:paraId="193A806E" w14:textId="009E75F1" w:rsidR="00A57324" w:rsidRDefault="00A57324">
      <w:pPr>
        <w:spacing w:after="100"/>
      </w:pPr>
      <w:hyperlink r:id="rId23" w:history="1">
        <w:r w:rsidRPr="00A57324">
          <w:rPr>
            <w:rStyle w:val="Hyperlink"/>
          </w:rPr>
          <w:t>https://www.youtube.com/watch?v=bCEiOnuODac</w:t>
        </w:r>
      </w:hyperlink>
    </w:p>
    <w:p w14:paraId="7FAE9BCC" w14:textId="1A798218" w:rsidR="00A57324" w:rsidRDefault="00A57324">
      <w:pPr>
        <w:spacing w:after="100"/>
      </w:pPr>
      <w:hyperlink r:id="rId24" w:history="1">
        <w:r w:rsidRPr="00A57324">
          <w:rPr>
            <w:rStyle w:val="Hyperlink"/>
          </w:rPr>
          <w:t>https://www.parvalux.com/us/what-is-the-difference-between-brushed-and-brushless-dc-motors/?gad_source=1&amp;gad_campaignid=22670080961&amp;gbraid=0AAAAADgfNB23foEvbw38MZRk773RARunn&amp;gclid=Cj0KCQjw4orUBhCjARIsAIbF3qxb7NH4_s7q5lb-VSmD_qtaA9F6Ed-OOkHMwHUeidwD8hfZdxs4tewaAg9gEALw_wcB</w:t>
        </w:r>
      </w:hyperlink>
    </w:p>
    <w:p w14:paraId="5A0D424A" w14:textId="2CCC4C8D" w:rsidR="00A57324" w:rsidRDefault="00A57324">
      <w:pPr>
        <w:spacing w:after="100"/>
      </w:pPr>
      <w:hyperlink r:id="rId25" w:history="1">
        <w:r w:rsidRPr="00A57324">
          <w:rPr>
            <w:rStyle w:val="Hyperlink"/>
          </w:rPr>
          <w:t>https://www.youtube.com/watch?v=wAtN3SEYSco</w:t>
        </w:r>
      </w:hyperlink>
    </w:p>
    <w:p w14:paraId="32BD7A0F" w14:textId="37F1E78E" w:rsidR="00A57324" w:rsidRDefault="00A57324">
      <w:pPr>
        <w:spacing w:after="100"/>
      </w:pPr>
      <w:hyperlink r:id="rId26" w:history="1">
        <w:r w:rsidRPr="00A57324">
          <w:rPr>
            <w:rStyle w:val="Hyperlink"/>
          </w:rPr>
          <w:t>https://scienceready.com.au/pages/ac-induction-motor?srsltid=AfmBOoqUXKQGg8-SX1OcNiEMyJkHiisuPU-7u8zOjTJnrDenTdv4ji7b</w:t>
        </w:r>
      </w:hyperlink>
    </w:p>
    <w:tbl>
      <w:tblPr>
        <w:tblW w:w="9360" w:type="dxa"/>
        <w:tblInd w:w="120" w:type="dxa"/>
        <w:tblBorders>
          <w:top w:val="single" w:sz="7" w:space="0" w:color="A9CDD1"/>
          <w:left w:val="single" w:sz="7" w:space="0" w:color="A9CDD1"/>
          <w:bottom w:val="single" w:sz="7" w:space="0" w:color="A9CDD1"/>
          <w:right w:val="single" w:sz="7" w:space="0" w:color="A9CDD1"/>
          <w:insideH w:val="single" w:sz="7" w:space="0" w:color="A9CDD1"/>
          <w:insideV w:val="single" w:sz="7" w:space="0" w:color="A9CDD1"/>
        </w:tblBorders>
        <w:tblLayout w:type="fixed"/>
        <w:tblLook w:val="04A0" w:firstRow="1" w:lastRow="0" w:firstColumn="1" w:lastColumn="0" w:noHBand="0" w:noVBand="1"/>
      </w:tblPr>
      <w:tblGrid>
        <w:gridCol w:w="9360"/>
      </w:tblGrid>
      <w:tr w:rsidR="00AD0462" w14:paraId="6EC46F8B" w14:textId="77777777">
        <w:tc>
          <w:tcPr>
            <w:tcW w:w="9360" w:type="dxa"/>
            <w:shd w:val="clear" w:color="auto" w:fill="EAF5F6"/>
            <w:tcMar>
              <w:top w:w="90" w:type="dxa"/>
              <w:left w:w="120" w:type="dxa"/>
              <w:bottom w:w="90" w:type="dxa"/>
              <w:right w:w="120" w:type="dxa"/>
            </w:tcMar>
            <w:vAlign w:val="center"/>
          </w:tcPr>
          <w:p w14:paraId="23C6489F" w14:textId="3F425BAA" w:rsidR="001A7A82" w:rsidRPr="001A7A82" w:rsidRDefault="001A7A82" w:rsidP="001A7A82">
            <w:pPr>
              <w:spacing w:after="0" w:line="283" w:lineRule="auto"/>
              <w:rPr>
                <w:b/>
                <w:color w:val="000000" w:themeColor="text1"/>
                <w:sz w:val="20"/>
              </w:rPr>
            </w:pPr>
            <w:r w:rsidRPr="001A7A82">
              <w:rPr>
                <w:b/>
                <w:color w:val="2A7F8E"/>
                <w:sz w:val="22"/>
              </w:rPr>
              <w:t>Come prepared for the training session:</w:t>
            </w:r>
            <w:r w:rsidRPr="001A7A82">
              <w:rPr>
                <w:b/>
                <w:color w:val="2A7F8E"/>
                <w:sz w:val="20"/>
              </w:rPr>
              <w:t xml:space="preserve"> </w:t>
            </w:r>
            <w:r w:rsidRPr="001A7A82">
              <w:rPr>
                <w:b/>
                <w:color w:val="000000" w:themeColor="text1"/>
                <w:sz w:val="20"/>
              </w:rPr>
              <w:t>Bring your completed research, source links, and any questions you would like to discuss. The CNC pen plotter’s mechanical structure will already be assembled. Starting with this ready motion system, you will connect and wire the electrical control and power circuits, develop a practical solution for controlling the pen mechanism, and learn how to create and run drawings using the RD controller. You will then test the machine, evaluate its motion, and improve its performance by calculating and adjusting the pulse equivalent and other motion-control parameters.</w:t>
            </w:r>
          </w:p>
          <w:p w14:paraId="10D24C43" w14:textId="091FCB48" w:rsidR="00AD0462" w:rsidRDefault="00AD0462">
            <w:pPr>
              <w:spacing w:after="0" w:line="283" w:lineRule="auto"/>
            </w:pPr>
          </w:p>
        </w:tc>
      </w:tr>
    </w:tbl>
    <w:p w14:paraId="00F81319" w14:textId="77777777" w:rsidR="00D82299" w:rsidRDefault="00D82299"/>
    <w:sectPr w:rsidR="00D82299" w:rsidSect="00034616">
      <w:headerReference w:type="default" r:id="rId27"/>
      <w:footerReference w:type="default" r:id="rId28"/>
      <w:pgSz w:w="11909" w:h="16834"/>
      <w:pgMar w:top="1037" w:right="1274" w:bottom="1037" w:left="127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A623F" w14:textId="77777777" w:rsidR="00191B5D" w:rsidRDefault="00191B5D">
      <w:pPr>
        <w:spacing w:after="0" w:line="240" w:lineRule="auto"/>
      </w:pPr>
      <w:r>
        <w:separator/>
      </w:r>
    </w:p>
  </w:endnote>
  <w:endnote w:type="continuationSeparator" w:id="0">
    <w:p w14:paraId="4F5A0079" w14:textId="77777777" w:rsidR="00191B5D" w:rsidRDefault="00191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CFFB" w14:textId="77777777" w:rsidR="00AD0462" w:rsidRDefault="003D0391">
    <w:pPr>
      <w:pStyle w:val="Footer"/>
      <w:jc w:val="center"/>
    </w:pPr>
    <w:r>
      <w:rPr>
        <w:color w:val="66717C"/>
        <w:sz w:val="17"/>
      </w:rPr>
      <w:t xml:space="preserve">CNC Pen Plotter </w:t>
    </w:r>
    <w:proofErr w:type="gramStart"/>
    <w:r>
      <w:rPr>
        <w:color w:val="66717C"/>
        <w:sz w:val="17"/>
      </w:rPr>
      <w:t>Training  |</w:t>
    </w:r>
    <w:proofErr w:type="gramEnd"/>
    <w:r>
      <w:rPr>
        <w:color w:val="66717C"/>
        <w:sz w:val="17"/>
      </w:rPr>
      <w:t xml:space="preserve">  Pre-Training Research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D56E3" w14:textId="77777777" w:rsidR="00191B5D" w:rsidRDefault="00191B5D">
      <w:pPr>
        <w:spacing w:after="0" w:line="240" w:lineRule="auto"/>
      </w:pPr>
      <w:r>
        <w:separator/>
      </w:r>
    </w:p>
  </w:footnote>
  <w:footnote w:type="continuationSeparator" w:id="0">
    <w:p w14:paraId="02545A2C" w14:textId="77777777" w:rsidR="00191B5D" w:rsidRDefault="00191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B91D" w14:textId="77777777" w:rsidR="00AD0462" w:rsidRDefault="00AD0462">
    <w:pPr>
      <w:pStyle w:val="Header"/>
    </w:pPr>
  </w:p>
  <w:tbl>
    <w:tblPr>
      <w:tblW w:w="9360" w:type="dxa"/>
      <w:tblLayout w:type="fixed"/>
      <w:tblLook w:val="04A0" w:firstRow="1" w:lastRow="0" w:firstColumn="1" w:lastColumn="0" w:noHBand="0" w:noVBand="1"/>
    </w:tblPr>
    <w:tblGrid>
      <w:gridCol w:w="4680"/>
      <w:gridCol w:w="4680"/>
    </w:tblGrid>
    <w:tr w:rsidR="00AD0462" w14:paraId="41C904C3" w14:textId="77777777">
      <w:tc>
        <w:tcPr>
          <w:tcW w:w="4680" w:type="dxa"/>
          <w:tcBorders>
            <w:bottom w:val="single" w:sz="8" w:space="0" w:color="2A7F8E"/>
          </w:tcBorders>
          <w:tcMar>
            <w:top w:w="0" w:type="dxa"/>
            <w:left w:w="0" w:type="dxa"/>
            <w:bottom w:w="0" w:type="dxa"/>
            <w:right w:w="0" w:type="dxa"/>
          </w:tcMar>
          <w:vAlign w:val="center"/>
        </w:tcPr>
        <w:p w14:paraId="5BE73FF6" w14:textId="77777777" w:rsidR="00AD0462" w:rsidRDefault="003D0391">
          <w:pPr>
            <w:spacing w:after="60" w:line="240" w:lineRule="auto"/>
          </w:pPr>
          <w:r>
            <w:rPr>
              <w:b/>
              <w:color w:val="2A7F8E"/>
              <w:sz w:val="16"/>
            </w:rPr>
            <w:t>CNC PRE-TRAINING</w:t>
          </w:r>
        </w:p>
      </w:tc>
      <w:tc>
        <w:tcPr>
          <w:tcW w:w="4680" w:type="dxa"/>
          <w:tcBorders>
            <w:bottom w:val="single" w:sz="8" w:space="0" w:color="2A7F8E"/>
          </w:tcBorders>
          <w:tcMar>
            <w:top w:w="0" w:type="dxa"/>
            <w:left w:w="0" w:type="dxa"/>
            <w:bottom w:w="0" w:type="dxa"/>
            <w:right w:w="0" w:type="dxa"/>
          </w:tcMar>
          <w:vAlign w:val="center"/>
        </w:tcPr>
        <w:p w14:paraId="518DA392" w14:textId="77777777" w:rsidR="00AD0462" w:rsidRDefault="003D0391">
          <w:pPr>
            <w:spacing w:after="60" w:line="240" w:lineRule="auto"/>
            <w:jc w:val="right"/>
          </w:pPr>
          <w:r>
            <w:rPr>
              <w:b/>
              <w:color w:val="66717C"/>
              <w:sz w:val="16"/>
            </w:rPr>
            <w:t>RESEARCH ASSIGNMENT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29"/>
    <w:multiLevelType w:val="singleLevel"/>
    <w:tmpl w:val="00000411"/>
    <w:lvl w:ilvl="0">
      <w:start w:val="1"/>
      <w:numFmt w:val="bullet"/>
      <w:lvlText w:val="•"/>
      <w:lvlJc w:val="left"/>
      <w:pPr>
        <w:tabs>
          <w:tab w:val="num" w:pos="540"/>
        </w:tabs>
        <w:spacing w:after="80" w:line="300" w:lineRule="auto"/>
        <w:ind w:left="540" w:hanging="270"/>
      </w:pPr>
    </w:lvl>
  </w:abstractNum>
  <w:abstractNum w:abstractNumId="10" w15:restartNumberingAfterBreak="0">
    <w:nsid w:val="0000002A"/>
    <w:multiLevelType w:val="singleLevel"/>
    <w:tmpl w:val="00000412"/>
    <w:lvl w:ilvl="0">
      <w:start w:val="1"/>
      <w:numFmt w:val="decimal"/>
      <w:lvlText w:val="%1."/>
      <w:lvlJc w:val="left"/>
      <w:pPr>
        <w:tabs>
          <w:tab w:val="num" w:pos="540"/>
        </w:tabs>
        <w:spacing w:after="80" w:line="300" w:lineRule="auto"/>
        <w:ind w:left="540" w:hanging="270"/>
      </w:pPr>
    </w:lvl>
  </w:abstractNum>
  <w:abstractNum w:abstractNumId="11" w15:restartNumberingAfterBreak="0">
    <w:nsid w:val="0F8E722F"/>
    <w:multiLevelType w:val="hybridMultilevel"/>
    <w:tmpl w:val="89E24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564228">
    <w:abstractNumId w:val="8"/>
  </w:num>
  <w:num w:numId="2" w16cid:durableId="232398946">
    <w:abstractNumId w:val="6"/>
  </w:num>
  <w:num w:numId="3" w16cid:durableId="767116635">
    <w:abstractNumId w:val="5"/>
  </w:num>
  <w:num w:numId="4" w16cid:durableId="1724676911">
    <w:abstractNumId w:val="4"/>
  </w:num>
  <w:num w:numId="5" w16cid:durableId="358046683">
    <w:abstractNumId w:val="7"/>
  </w:num>
  <w:num w:numId="6" w16cid:durableId="629436926">
    <w:abstractNumId w:val="3"/>
  </w:num>
  <w:num w:numId="7" w16cid:durableId="1021512282">
    <w:abstractNumId w:val="2"/>
  </w:num>
  <w:num w:numId="8" w16cid:durableId="223487847">
    <w:abstractNumId w:val="1"/>
  </w:num>
  <w:num w:numId="9" w16cid:durableId="466361874">
    <w:abstractNumId w:val="0"/>
  </w:num>
  <w:num w:numId="10" w16cid:durableId="2006321812">
    <w:abstractNumId w:val="9"/>
  </w:num>
  <w:num w:numId="11" w16cid:durableId="1384258172">
    <w:abstractNumId w:val="10"/>
  </w:num>
  <w:num w:numId="12" w16cid:durableId="18306348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9E0"/>
    <w:rsid w:val="000E47A8"/>
    <w:rsid w:val="000F1841"/>
    <w:rsid w:val="0015074B"/>
    <w:rsid w:val="00191B5D"/>
    <w:rsid w:val="001A6895"/>
    <w:rsid w:val="001A7A82"/>
    <w:rsid w:val="002351C8"/>
    <w:rsid w:val="0029639D"/>
    <w:rsid w:val="002B067C"/>
    <w:rsid w:val="002D2B27"/>
    <w:rsid w:val="00326F90"/>
    <w:rsid w:val="0037082B"/>
    <w:rsid w:val="003C4E44"/>
    <w:rsid w:val="003D0391"/>
    <w:rsid w:val="00412EE2"/>
    <w:rsid w:val="00466DC8"/>
    <w:rsid w:val="00486D3B"/>
    <w:rsid w:val="00500552"/>
    <w:rsid w:val="00555494"/>
    <w:rsid w:val="005829A3"/>
    <w:rsid w:val="006A4CFE"/>
    <w:rsid w:val="00850DF3"/>
    <w:rsid w:val="00966C64"/>
    <w:rsid w:val="009863F3"/>
    <w:rsid w:val="009A190B"/>
    <w:rsid w:val="00A57324"/>
    <w:rsid w:val="00AA1D8D"/>
    <w:rsid w:val="00AD0462"/>
    <w:rsid w:val="00B47730"/>
    <w:rsid w:val="00B619E2"/>
    <w:rsid w:val="00B61D5E"/>
    <w:rsid w:val="00BD38CA"/>
    <w:rsid w:val="00C4755A"/>
    <w:rsid w:val="00CB0664"/>
    <w:rsid w:val="00D15BF1"/>
    <w:rsid w:val="00D7098D"/>
    <w:rsid w:val="00D82299"/>
    <w:rsid w:val="00E1777D"/>
    <w:rsid w:val="00E65D99"/>
    <w:rsid w:val="00E91C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B9E4A"/>
  <w14:defaultImageDpi w14:val="300"/>
  <w15:docId w15:val="{1D167DC3-1DD4-4A85-8341-BE1EB38A3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313C"/>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91CBC"/>
    <w:rPr>
      <w:rFonts w:ascii="Times New Roman" w:hAnsi="Times New Roman" w:cs="Times New Roman"/>
      <w:sz w:val="24"/>
      <w:szCs w:val="24"/>
    </w:rPr>
  </w:style>
  <w:style w:type="character" w:styleId="Hyperlink">
    <w:name w:val="Hyperlink"/>
    <w:basedOn w:val="DefaultParagraphFont"/>
    <w:uiPriority w:val="99"/>
    <w:unhideWhenUsed/>
    <w:rsid w:val="00E91CBC"/>
    <w:rPr>
      <w:color w:val="0000FF" w:themeColor="hyperlink"/>
      <w:u w:val="single"/>
    </w:rPr>
  </w:style>
  <w:style w:type="character" w:styleId="UnresolvedMention">
    <w:name w:val="Unresolved Mention"/>
    <w:basedOn w:val="DefaultParagraphFont"/>
    <w:uiPriority w:val="99"/>
    <w:semiHidden/>
    <w:unhideWhenUsed/>
    <w:rsid w:val="00E91C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WpG11dtAgJA" TargetMode="External"/><Relationship Id="rId18" Type="http://schemas.openxmlformats.org/officeDocument/2006/relationships/hyperlink" Target="https://www.youtube.com/watch?v=SwUqCod40jI" TargetMode="External"/><Relationship Id="rId26" Type="http://schemas.openxmlformats.org/officeDocument/2006/relationships/hyperlink" Target="https://scienceready.com.au/pages/ac-induction-motor?srsltid=AfmBOoqUXKQGg8-SX1OcNiEMyJkHiisuPU-7u8zOjTJnrDenTdv4ji7b" TargetMode="External"/><Relationship Id="rId3" Type="http://schemas.openxmlformats.org/officeDocument/2006/relationships/styles" Target="styles.xml"/><Relationship Id="rId21" Type="http://schemas.openxmlformats.org/officeDocument/2006/relationships/hyperlink" Target="https://www.renesas.com/en/support/engineer-school/brushless-dc-motor-01-overview?srsltid=AfmBOoq9SA40KU-Pt0RLgIdaNHgSFKr0zfu5zA5WIMGkw0WOHkqLzC5z" TargetMode="External"/><Relationship Id="rId7" Type="http://schemas.openxmlformats.org/officeDocument/2006/relationships/endnotes" Target="endnotes.xml"/><Relationship Id="rId12" Type="http://schemas.openxmlformats.org/officeDocument/2006/relationships/hyperlink" Target="https://fractory.com/lead-screws/" TargetMode="External"/><Relationship Id="rId17" Type="http://schemas.openxmlformats.org/officeDocument/2006/relationships/hyperlink" Target="https://jcmstech.com/steering-rack-vs-rack-and-pinion/" TargetMode="External"/><Relationship Id="rId25" Type="http://schemas.openxmlformats.org/officeDocument/2006/relationships/hyperlink" Target="https://www.youtube.com/watch?v=wAtN3SEYSco" TargetMode="External"/><Relationship Id="rId2" Type="http://schemas.openxmlformats.org/officeDocument/2006/relationships/numbering" Target="numbering.xml"/><Relationship Id="rId16" Type="http://schemas.openxmlformats.org/officeDocument/2006/relationships/hyperlink" Target="https://www.jotamachinery.com/what-is-a-ball-screw/" TargetMode="External"/><Relationship Id="rId20" Type="http://schemas.openxmlformats.org/officeDocument/2006/relationships/hyperlink" Target="https://www.youtube.com/watch?v=CWulQ1ZSE3c"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utozone.com/diy/belts/what-is-a-timing-belt" TargetMode="External"/><Relationship Id="rId24" Type="http://schemas.openxmlformats.org/officeDocument/2006/relationships/hyperlink" Target="https://www.parvalux.com/us/what-is-the-difference-between-brushed-and-brushless-dc-motors/?gad_source=1&amp;gad_campaignid=22670080961&amp;gbraid=0AAAAADgfNB23foEvbw38MZRk773RARunn&amp;gclid=Cj0KCQjw4orUBhCjARIsAIbF3qxb7NH4_s7q5lb-VSmD_qtaA9F6Ed-OOkHMwHUeidwD8hfZdxs4tewaAg9gEALw_wcB" TargetMode="External"/><Relationship Id="rId5" Type="http://schemas.openxmlformats.org/officeDocument/2006/relationships/webSettings" Target="webSettings.xml"/><Relationship Id="rId15" Type="http://schemas.openxmlformats.org/officeDocument/2006/relationships/hyperlink" Target="https://www.iqsdirectory.com/articles/ball-screws.html" TargetMode="External"/><Relationship Id="rId23" Type="http://schemas.openxmlformats.org/officeDocument/2006/relationships/hyperlink" Target="https://www.youtube.com/watch?v=bCEiOnuODac" TargetMode="External"/><Relationship Id="rId28" Type="http://schemas.openxmlformats.org/officeDocument/2006/relationships/footer" Target="footer1.xml"/><Relationship Id="rId10" Type="http://schemas.openxmlformats.org/officeDocument/2006/relationships/hyperlink" Target="https://www.iqsdirectory.com/articles/conveyor-belts/timing-belt.html" TargetMode="External"/><Relationship Id="rId19" Type="http://schemas.openxmlformats.org/officeDocument/2006/relationships/hyperlink" Target="https://assunmotor.com/blog/brushed-dc-motor/" TargetMode="External"/><Relationship Id="rId4" Type="http://schemas.openxmlformats.org/officeDocument/2006/relationships/settings" Target="settings.xml"/><Relationship Id="rId9" Type="http://schemas.openxmlformats.org/officeDocument/2006/relationships/hyperlink" Target="https://www.brecoflex.com/blog/what-is-a-timing-belt" TargetMode="External"/><Relationship Id="rId14" Type="http://schemas.openxmlformats.org/officeDocument/2006/relationships/hyperlink" Target="https://www.youtube.com/watch?v=tkOhH9OUMto" TargetMode="External"/><Relationship Id="rId22" Type="http://schemas.openxmlformats.org/officeDocument/2006/relationships/hyperlink" Target="https://anaheimautomation.com/blog/post/brushless-dc-motor-guide?srsltid=AfmBOoq2D-C1cMm8HVJJLYTqJyMWUsNjiwaspgUzi-9qn_FIoWVg8vO-"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14</Pages>
  <Words>3855</Words>
  <Characters>21978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CNC Motion &amp; Control Research - Pre-Training Assignment</vt:lpstr>
    </vt:vector>
  </TitlesOfParts>
  <Manager/>
  <Company/>
  <LinksUpToDate>false</LinksUpToDate>
  <CharactersWithSpaces>25782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Motion &amp; Control Research - Pre-Training Assignment</dc:title>
  <dc:subject>CNC pen-plotter pre-training research task</dc:subject>
  <dc:creator>Training Team</dc:creator>
  <cp:keywords>CNC, pen plotter, stepper, servo, encoder, VFD, STEP/DIR</cp:keywords>
  <dc:description>generated by python-docx</dc:description>
  <cp:lastModifiedBy>malak alsharqawi</cp:lastModifiedBy>
  <cp:revision>5</cp:revision>
  <dcterms:created xsi:type="dcterms:W3CDTF">2026-08-16T17:42:00Z</dcterms:created>
  <dcterms:modified xsi:type="dcterms:W3CDTF">2026-08-18T19:28:00Z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7217ac68-46f4-4781-a0d7-18541ba7d353</vt:lpwstr>
  </property>
</Properties>
</file>